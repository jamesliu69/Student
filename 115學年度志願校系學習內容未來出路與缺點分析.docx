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0CBE5" w14:textId="77777777" w:rsidR="00A917C6" w:rsidRDefault="00000000">
      <w:pPr>
        <w:spacing w:after="160"/>
        <w:jc w:val="center"/>
      </w:pPr>
      <w:r>
        <w:rPr>
          <w:b/>
          <w:color w:val="0B2545"/>
          <w:sz w:val="48"/>
        </w:rPr>
        <w:t xml:space="preserve">115 </w:t>
      </w:r>
      <w:r>
        <w:rPr>
          <w:b/>
          <w:color w:val="0B2545"/>
          <w:sz w:val="48"/>
        </w:rPr>
        <w:t>學年度志願校系</w:t>
      </w:r>
    </w:p>
    <w:p w14:paraId="72CAE3A9" w14:textId="77777777" w:rsidR="00A917C6" w:rsidRDefault="00000000">
      <w:pPr>
        <w:spacing w:after="280"/>
        <w:jc w:val="center"/>
      </w:pPr>
      <w:r>
        <w:rPr>
          <w:color w:val="2E74B5"/>
          <w:sz w:val="30"/>
        </w:rPr>
        <w:t>學習內容、未來出路與缺點／風險逐項說明</w:t>
      </w:r>
    </w:p>
    <w:p w14:paraId="6C8CB192" w14:textId="77777777" w:rsidR="00A917C6" w:rsidRDefault="00000000">
      <w:pPr>
        <w:spacing w:after="280"/>
        <w:jc w:val="center"/>
      </w:pPr>
      <w:r>
        <w:t>本版已將</w:t>
      </w:r>
      <w:r>
        <w:t xml:space="preserve"> PDF </w:t>
      </w:r>
      <w:r>
        <w:t>中</w:t>
      </w:r>
      <w:r>
        <w:t xml:space="preserve"> 100 </w:t>
      </w:r>
      <w:r>
        <w:t>個校系逐一拆開整理；每個校系均單獨列出三個部分，包含「缺點／風險（選系前必看）」。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917C6" w14:paraId="473E4C77" w14:textId="77777777">
        <w:tc>
          <w:tcPr>
            <w:tcW w:w="936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50C85" w14:textId="77777777" w:rsidR="00A917C6" w:rsidRDefault="00000000">
            <w:pPr>
              <w:spacing w:after="0"/>
            </w:pPr>
            <w:r>
              <w:rPr>
                <w:b/>
                <w:color w:val="1F4D78"/>
              </w:rPr>
              <w:t>閱讀提醒：</w:t>
            </w:r>
            <w:r>
              <w:t>缺點／風險是該領域常見的學習、工作與職涯限制，不是對個別學校品質的負面評價。正式課程、招生分組與名額仍應以</w:t>
            </w:r>
            <w:r>
              <w:t xml:space="preserve"> 115 </w:t>
            </w:r>
            <w:r>
              <w:t>學年度官方簡章及各校課程資料為準。</w:t>
            </w:r>
          </w:p>
        </w:tc>
      </w:tr>
    </w:tbl>
    <w:p w14:paraId="3C085EB4" w14:textId="77777777" w:rsidR="00A917C6" w:rsidRDefault="00000000">
      <w:pPr>
        <w:pStyle w:val="1"/>
      </w:pPr>
      <w:r>
        <w:t>一、</w:t>
      </w:r>
      <w:r>
        <w:t xml:space="preserve">100 </w:t>
      </w:r>
      <w:r>
        <w:t>個校系逐項分析</w:t>
      </w:r>
    </w:p>
    <w:p w14:paraId="2825E154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1. </w:t>
      </w:r>
      <w:r>
        <w:rPr>
          <w:rFonts w:ascii="Calibri" w:eastAsia="微軟正黑體" w:hAnsi="Calibri"/>
        </w:rPr>
        <w:t>國立臺灣大學｜工程科學</w:t>
      </w:r>
    </w:p>
    <w:p w14:paraId="5042275C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領域：跨域工程／海洋工程</w:t>
      </w:r>
    </w:p>
    <w:p w14:paraId="14ECD814" w14:textId="77777777" w:rsidR="00A917C6" w:rsidRDefault="00000000">
      <w:r>
        <w:rPr>
          <w:b/>
          <w:color w:val="1F4D78"/>
        </w:rPr>
        <w:t>主要學習內容：</w:t>
      </w:r>
      <w:r>
        <w:t>以數學、物理、工程力學、材料、電子電路與程式設計為共同基礎，再延伸至光機電資訊、科學計算、聲學、船舶與海洋工程、離岸風電等跨域模組。</w:t>
      </w:r>
    </w:p>
    <w:p w14:paraId="5D2A4112" w14:textId="77777777" w:rsidR="00A917C6" w:rsidRDefault="00000000">
      <w:r>
        <w:rPr>
          <w:b/>
          <w:color w:val="1F4D78"/>
        </w:rPr>
        <w:t>未來可能出路：</w:t>
      </w:r>
      <w:r>
        <w:t>可進入機電整合、控制、軟體與科學計算、聲學、船舶／離岸工程、半導體設備等產業；研究領域廣，選修與研究所方向影響很大。</w:t>
      </w:r>
    </w:p>
    <w:p w14:paraId="390F2628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涵蓋領域廣，選課方向若不明確，可能每一項都懂一些但缺乏單一專長；數學、物理與工程課程密集。船舶、海洋或聲學等部分職涯較專門，常需研究所或特定產業經驗。</w:t>
      </w:r>
    </w:p>
    <w:p w14:paraId="1537A579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2. </w:t>
      </w:r>
      <w:r>
        <w:rPr>
          <w:rFonts w:ascii="Calibri" w:eastAsia="微軟正黑體" w:hAnsi="Calibri"/>
        </w:rPr>
        <w:t>國立陽明交通大學｜工業工程與管理學系乙組</w:t>
      </w:r>
    </w:p>
    <w:p w14:paraId="12D3DDBD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領域：工業工程／管理科學</w:t>
      </w:r>
    </w:p>
    <w:p w14:paraId="64EE59C6" w14:textId="77777777" w:rsidR="00A917C6" w:rsidRDefault="00000000">
      <w:r>
        <w:rPr>
          <w:b/>
          <w:color w:val="1F4D78"/>
        </w:rPr>
        <w:t>主要學習內容：</w:t>
      </w:r>
      <w:r>
        <w:t>統計、作業研究、最佳化、生產與服務系統、品質、供應鏈、人因、資訊與資料分析；乙組名稱通常是招生分組，仍需核對當年度分則與課程。</w:t>
      </w:r>
    </w:p>
    <w:p w14:paraId="26F6F106" w14:textId="77777777" w:rsidR="00A917C6" w:rsidRDefault="00000000">
      <w:r>
        <w:rPr>
          <w:b/>
          <w:color w:val="1F4D78"/>
        </w:rPr>
        <w:t>未來可能出路：</w:t>
      </w:r>
      <w:r>
        <w:t>工業工程師、供應鏈／營運分析、生產企劃、品質工程、資料分析、顧問、專案管理及科技製造管理。</w:t>
      </w:r>
    </w:p>
    <w:p w14:paraId="6A8942D4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lastRenderedPageBreak/>
        <w:t>缺點／風險（選系前必看）：</w:t>
      </w:r>
      <w:r>
        <w:t>課程橫跨統計、管理與資訊，技術深度通常不如資工、電機或純統計；求職範圍雖廣，但也會同時面對商管、資管與資料分析人才競爭。若缺乏程式、專題或實習，職涯定位容易模糊。</w:t>
      </w:r>
    </w:p>
    <w:p w14:paraId="2ED59C14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3. </w:t>
      </w:r>
      <w:r>
        <w:rPr>
          <w:rFonts w:ascii="Calibri" w:eastAsia="微軟正黑體" w:hAnsi="Calibri"/>
        </w:rPr>
        <w:t>國立成功大學｜能源國際學士</w:t>
      </w:r>
    </w:p>
    <w:p w14:paraId="53D175AB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</w:t>
      </w:r>
      <w:r>
        <w:rPr>
          <w:color w:val="666666"/>
          <w:sz w:val="19"/>
        </w:rPr>
        <w:t xml:space="preserve">　｜　通過機率：未標示　｜　領域：能源工程（國際／全英）</w:t>
      </w:r>
    </w:p>
    <w:p w14:paraId="259C0920" w14:textId="77777777" w:rsidR="00A917C6" w:rsidRDefault="00000000">
      <w:r>
        <w:rPr>
          <w:b/>
          <w:color w:val="1F4D78"/>
        </w:rPr>
        <w:t>主要學習內容：</w:t>
      </w:r>
      <w:r>
        <w:t>以全英語學習工程數學、熱力學、流體、熱傳、機械、電路、控制、電力系統與能源實驗，並涵蓋太陽能、風能、燃料電池、生質能與能源專題。</w:t>
      </w:r>
    </w:p>
    <w:p w14:paraId="6E16C898" w14:textId="77777777" w:rsidR="00A917C6" w:rsidRDefault="00000000">
      <w:r>
        <w:rPr>
          <w:b/>
          <w:color w:val="1F4D78"/>
        </w:rPr>
        <w:t>未來可能出路：</w:t>
      </w:r>
      <w:r>
        <w:t>再生能源工程師、能源系統工程師、熱流／機械工程師、電力與儲能、設備工程、能源顧問；全英環境有利海外升學與國際企業。</w:t>
      </w:r>
    </w:p>
    <w:p w14:paraId="7B1A635B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全英授課與工程基礎同時進行，英文與數理負擔較重；能源產業職缺規模較電機、資工小，且受政策、補助與景氣影響。課程跨機械、電力與能源，若未及早選定專長，可能廣而不深。</w:t>
      </w:r>
    </w:p>
    <w:p w14:paraId="3E6288E1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4. </w:t>
      </w:r>
      <w:r>
        <w:rPr>
          <w:rFonts w:ascii="Calibri" w:eastAsia="微軟正黑體" w:hAnsi="Calibri"/>
        </w:rPr>
        <w:t>國立陽明交通大學｜管理科學</w:t>
      </w:r>
    </w:p>
    <w:p w14:paraId="6529EC17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</w:t>
      </w:r>
      <w:r>
        <w:rPr>
          <w:color w:val="666666"/>
          <w:sz w:val="19"/>
        </w:rPr>
        <w:t xml:space="preserve">　｜　通過機率：未標示　｜　領域：管理科學</w:t>
      </w:r>
    </w:p>
    <w:p w14:paraId="14530BB8" w14:textId="77777777" w:rsidR="00A917C6" w:rsidRDefault="00000000">
      <w:r>
        <w:rPr>
          <w:b/>
          <w:color w:val="1F4D78"/>
        </w:rPr>
        <w:t>主要學習內容：</w:t>
      </w:r>
      <w:r>
        <w:t>結合管理、統計、作業研究、決策科學、資訊系統、財務與行銷，以量化方法處理企業決策與營運問題。</w:t>
      </w:r>
    </w:p>
    <w:p w14:paraId="50F551C2" w14:textId="77777777" w:rsidR="00A917C6" w:rsidRDefault="00000000">
      <w:r>
        <w:rPr>
          <w:b/>
          <w:color w:val="1F4D78"/>
        </w:rPr>
        <w:t>未來可能出路：</w:t>
      </w:r>
      <w:r>
        <w:t>商業／營運分析師、管理顧問、資料分析、產品／專案管理、供應鏈、金融與科技業管理職。</w:t>
      </w:r>
    </w:p>
    <w:p w14:paraId="6E4E56FE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偏量化管理而非純工程或純軟體；若想進入軟體研發、晶片或硬體職務，需自行補強程式與工程基礎。畢業職務選擇多，但競爭者也來自企管、工工、資管、統計與財金。</w:t>
      </w:r>
    </w:p>
    <w:p w14:paraId="4E6C2E1B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5. </w:t>
      </w:r>
      <w:r>
        <w:rPr>
          <w:rFonts w:ascii="Calibri" w:eastAsia="微軟正黑體" w:hAnsi="Calibri"/>
        </w:rPr>
        <w:t>國立中央大學｜機械半導體國際組</w:t>
      </w:r>
    </w:p>
    <w:p w14:paraId="2731A7F0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</w:t>
      </w:r>
      <w:r>
        <w:rPr>
          <w:color w:val="666666"/>
          <w:sz w:val="19"/>
        </w:rPr>
        <w:t xml:space="preserve">　｜　通過機率：未標示　｜　領域：機械工程＋半導體（國際組）</w:t>
      </w:r>
    </w:p>
    <w:p w14:paraId="37046BC5" w14:textId="77777777" w:rsidR="00A917C6" w:rsidRDefault="00000000">
      <w:r>
        <w:rPr>
          <w:b/>
          <w:color w:val="1F4D78"/>
        </w:rPr>
        <w:t>主要學習內容：</w:t>
      </w:r>
      <w:r>
        <w:t>機械核心如力學、熱流、設計、製造與控制，再加入半導體製程、設備、真空、精密量測、自動化與英文專業課程。</w:t>
      </w:r>
    </w:p>
    <w:p w14:paraId="3FA72647" w14:textId="77777777" w:rsidR="00A917C6" w:rsidRDefault="00000000">
      <w:r>
        <w:rPr>
          <w:b/>
          <w:color w:val="1F4D78"/>
        </w:rPr>
        <w:lastRenderedPageBreak/>
        <w:t>未來可能出路：</w:t>
      </w:r>
      <w:r>
        <w:t>半導體設備／製程／廠務工程師、精密機械、機構設計、自動化整合、熱流與製造工程師。</w:t>
      </w:r>
    </w:p>
    <w:p w14:paraId="0A74571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英文專業課與機械、材料、製程課同時負擔，學習壓力高；多數出路偏設備、製程或整合，不等於</w:t>
      </w:r>
      <w:r>
        <w:t>IC</w:t>
      </w:r>
      <w:r>
        <w:t>設計。半導體景氣循環明顯，部分職務可能輪班、值班或在無塵室工作。</w:t>
      </w:r>
    </w:p>
    <w:p w14:paraId="2C3E23BD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6. </w:t>
      </w:r>
      <w:r>
        <w:rPr>
          <w:rFonts w:ascii="Calibri" w:eastAsia="微軟正黑體" w:hAnsi="Calibri"/>
        </w:rPr>
        <w:t>中原大學｜半導體</w:t>
      </w:r>
    </w:p>
    <w:p w14:paraId="66EDD257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</w:t>
      </w:r>
      <w:r>
        <w:rPr>
          <w:color w:val="666666"/>
          <w:sz w:val="19"/>
        </w:rPr>
        <w:t xml:space="preserve">　｜　通過機率：未標示　｜　領域：半導體產業</w:t>
      </w:r>
    </w:p>
    <w:p w14:paraId="4CAB34C9" w14:textId="77777777" w:rsidR="00A917C6" w:rsidRDefault="00000000">
      <w:r>
        <w:rPr>
          <w:b/>
          <w:color w:val="1F4D78"/>
        </w:rPr>
        <w:t>主要學習內容：</w:t>
      </w:r>
      <w:r>
        <w:t>依官方規劃涵蓋元件整合、製程、儀器工程、封裝測試與智慧製造，並搭配光罩、蝕刻、鍍膜、封裝實作、專題與業界實習。</w:t>
      </w:r>
    </w:p>
    <w:p w14:paraId="5F14F369" w14:textId="77777777" w:rsidR="00A917C6" w:rsidRDefault="00000000">
      <w:r>
        <w:rPr>
          <w:b/>
          <w:color w:val="1F4D78"/>
        </w:rPr>
        <w:t>未來可能出路：</w:t>
      </w:r>
      <w:r>
        <w:t>半導體製程、設備、整合、產品、測試、封裝、良率、儀器與智慧製造工程師。</w:t>
      </w:r>
    </w:p>
    <w:p w14:paraId="41CAEEAB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跨電子、材料、製程與設備，課程容易廣而不深；新設或整合型學程的課表、師資與實習制度可能持續調整。若目標是</w:t>
      </w:r>
      <w:r>
        <w:t>IC</w:t>
      </w:r>
      <w:r>
        <w:t>設計，仍需確認是否有完整電路、數位邏輯與晶片設計課程；部分製程職務可能輪班。</w:t>
      </w:r>
    </w:p>
    <w:p w14:paraId="2132E2B3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7. </w:t>
      </w:r>
      <w:r>
        <w:rPr>
          <w:rFonts w:ascii="Calibri" w:eastAsia="微軟正黑體" w:hAnsi="Calibri"/>
        </w:rPr>
        <w:t>國立彰化師範大學｜智慧車輛</w:t>
      </w:r>
    </w:p>
    <w:p w14:paraId="382FB8E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</w:t>
      </w:r>
      <w:r>
        <w:rPr>
          <w:color w:val="666666"/>
          <w:sz w:val="19"/>
        </w:rPr>
        <w:t xml:space="preserve">　｜　通過機率：未標示　｜　領域：智慧車輛工程</w:t>
      </w:r>
    </w:p>
    <w:p w14:paraId="19D65C61" w14:textId="77777777" w:rsidR="00A917C6" w:rsidRDefault="00000000">
      <w:r>
        <w:rPr>
          <w:b/>
          <w:color w:val="1F4D78"/>
        </w:rPr>
        <w:t>主要學習內容：</w:t>
      </w:r>
      <w:r>
        <w:t>車輛機械、電機電子、控制、感測器、嵌入式系統、電動車動力、自駕感知、車聯網、</w:t>
      </w:r>
      <w:r>
        <w:t>AI</w:t>
      </w:r>
      <w:r>
        <w:t>與車輛系統整合。</w:t>
      </w:r>
    </w:p>
    <w:p w14:paraId="4FA2A784" w14:textId="77777777" w:rsidR="00A917C6" w:rsidRDefault="00000000">
      <w:r>
        <w:rPr>
          <w:b/>
          <w:color w:val="1F4D78"/>
        </w:rPr>
        <w:t>未來可能出路：</w:t>
      </w:r>
      <w:r>
        <w:t>電動車／車用電子工程師、自駕系統工程師、控制與嵌入式工程師、車輛測試、機電整合與智慧運具產業。</w:t>
      </w:r>
    </w:p>
    <w:p w14:paraId="2E014839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同時要學機械、控制、電機與程式，跨域負擔高；車輛產業職缺較集中，若未補強一般控制、嵌入式或軟體能力，轉職彈性可能受限。實作設備與專題品質對學習成果影響很大。</w:t>
      </w:r>
    </w:p>
    <w:p w14:paraId="023C8150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8. </w:t>
      </w:r>
      <w:r>
        <w:rPr>
          <w:rFonts w:ascii="Calibri" w:eastAsia="微軟正黑體" w:hAnsi="Calibri"/>
        </w:rPr>
        <w:t>中原大學｜電子</w:t>
      </w:r>
    </w:p>
    <w:p w14:paraId="66397BE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領域：電子工程</w:t>
      </w:r>
    </w:p>
    <w:p w14:paraId="46543733" w14:textId="77777777" w:rsidR="00A917C6" w:rsidRDefault="00000000">
      <w:r>
        <w:rPr>
          <w:b/>
          <w:color w:val="1F4D78"/>
        </w:rPr>
        <w:t>主要學習內容：</w:t>
      </w:r>
      <w:r>
        <w:t>電路學、電子學、數位邏輯、半導體元件、類比／數位積體電路、微處理器、嵌入式系統、訊號處理與實驗實作。</w:t>
      </w:r>
    </w:p>
    <w:p w14:paraId="27D672ED" w14:textId="77777777" w:rsidR="00A917C6" w:rsidRDefault="00000000">
      <w:r>
        <w:rPr>
          <w:b/>
          <w:color w:val="1F4D78"/>
        </w:rPr>
        <w:lastRenderedPageBreak/>
        <w:t>未來可能出路：</w:t>
      </w:r>
      <w:r>
        <w:t>IC</w:t>
      </w:r>
      <w:r>
        <w:t>設計／驗證工程師、硬體工程師、電子電路工程師、韌體工程師、半導體製程／產品／測試工程師、</w:t>
      </w:r>
      <w:r>
        <w:t>FAE</w:t>
      </w:r>
      <w:r>
        <w:t>。</w:t>
      </w:r>
    </w:p>
    <w:p w14:paraId="6903A7F1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電路、電子學、訊號與數學負擔重，實驗課也多；</w:t>
      </w:r>
      <w:r>
        <w:t>IC</w:t>
      </w:r>
      <w:r>
        <w:t>設計與研發職務常偏好碩士。半導體景氣循環明顯，製程或設備相關職務可能輪班、值班或進無塵室。</w:t>
      </w:r>
    </w:p>
    <w:p w14:paraId="4C4EAB15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9. </w:t>
      </w:r>
      <w:r>
        <w:rPr>
          <w:rFonts w:ascii="Calibri" w:eastAsia="微軟正黑體" w:hAnsi="Calibri"/>
        </w:rPr>
        <w:t>國立臺北大學｜資工</w:t>
      </w:r>
    </w:p>
    <w:p w14:paraId="01061901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領域：資訊工程</w:t>
      </w:r>
    </w:p>
    <w:p w14:paraId="61F9DCB4" w14:textId="77777777" w:rsidR="00A917C6" w:rsidRDefault="00000000">
      <w:r>
        <w:rPr>
          <w:b/>
          <w:color w:val="1F4D78"/>
        </w:rPr>
        <w:t>主要學習內容：</w:t>
      </w:r>
      <w:r>
        <w:t>程式設計、資料結構與演算法、計算機組織、作業系統、資料庫、網路、軟體工程，並可延伸到人工智慧、資安、雲端與嵌入式系統。</w:t>
      </w:r>
    </w:p>
    <w:p w14:paraId="4994DF13" w14:textId="77777777" w:rsidR="00A917C6" w:rsidRDefault="00000000">
      <w:r>
        <w:rPr>
          <w:b/>
          <w:color w:val="1F4D78"/>
        </w:rPr>
        <w:t>未來可能出路：</w:t>
      </w:r>
      <w:r>
        <w:t>軟體工程師、後端／前端工程師、</w:t>
      </w:r>
      <w:r>
        <w:t>App</w:t>
      </w:r>
      <w:r>
        <w:t>工程師、韌體／嵌入式工程師、雲端與</w:t>
      </w:r>
      <w:r>
        <w:t>DevOps</w:t>
      </w:r>
      <w:r>
        <w:t>、資安工程師、</w:t>
      </w:r>
      <w:r>
        <w:t>AI</w:t>
      </w:r>
      <w:r>
        <w:t>／資料工程師。</w:t>
      </w:r>
    </w:p>
    <w:p w14:paraId="6F3EC09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程式設計與演算法需要長期練習，不能只靠課堂；技術更新快，畢業後仍需持續自學。初階職缺競爭提高，作品、實習與英文能力很重要，部分公司加班與專案壓力較大。</w:t>
      </w:r>
    </w:p>
    <w:p w14:paraId="556FD8F1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10. </w:t>
      </w:r>
      <w:r>
        <w:rPr>
          <w:rFonts w:ascii="Calibri" w:eastAsia="微軟正黑體" w:hAnsi="Calibri"/>
        </w:rPr>
        <w:t>元智大學｜電甲</w:t>
      </w:r>
    </w:p>
    <w:p w14:paraId="3EE27F46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領域：電機工程甲組（控制／資訊電機）</w:t>
      </w:r>
    </w:p>
    <w:p w14:paraId="12398596" w14:textId="77777777" w:rsidR="00A917C6" w:rsidRDefault="00000000">
      <w:r>
        <w:rPr>
          <w:b/>
          <w:color w:val="1F4D78"/>
        </w:rPr>
        <w:t>主要學習內容：</w:t>
      </w:r>
      <w:r>
        <w:t>電機共同基礎外，重點可涵蓋自動控制、微電腦、數位訊號處理、機器人、電力電子、智慧系統與軟硬體整合。</w:t>
      </w:r>
    </w:p>
    <w:p w14:paraId="43C68736" w14:textId="77777777" w:rsidR="00A917C6" w:rsidRDefault="00000000">
      <w:r>
        <w:rPr>
          <w:b/>
          <w:color w:val="1F4D78"/>
        </w:rPr>
        <w:t>未來可能出路：</w:t>
      </w:r>
      <w:r>
        <w:t>控制／自動化工程師、韌體與嵌入式工程師、機器人、電力電子、</w:t>
      </w:r>
      <w:r>
        <w:t>IC</w:t>
      </w:r>
      <w:r>
        <w:t>／硬體與智慧製造工程師。</w:t>
      </w:r>
    </w:p>
    <w:p w14:paraId="323DF38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控制、電路、程式與數學並重，課程難度高；方向很廣，若未早點選定控制、嵌入式或資訊電機主軸，容易分散。研發職務常偏好碩士，設備或自動化工作也可能需要出差與現場支援。</w:t>
      </w:r>
    </w:p>
    <w:p w14:paraId="0DB4D592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11. </w:t>
      </w:r>
      <w:r>
        <w:rPr>
          <w:rFonts w:ascii="Calibri" w:eastAsia="微軟正黑體" w:hAnsi="Calibri"/>
        </w:rPr>
        <w:t>元智大學｜電丙</w:t>
      </w:r>
    </w:p>
    <w:p w14:paraId="6D71ECBF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領域：電機工程丙組（光電／半導體／跨域應用）</w:t>
      </w:r>
    </w:p>
    <w:p w14:paraId="469449C2" w14:textId="77777777" w:rsidR="00A917C6" w:rsidRDefault="00000000">
      <w:r>
        <w:rPr>
          <w:b/>
          <w:color w:val="1F4D78"/>
        </w:rPr>
        <w:t>主要學習內容：</w:t>
      </w:r>
      <w:r>
        <w:t>電機基礎加上半導體、光電、綠能、光機電、元件與物聯網／</w:t>
      </w:r>
      <w:r>
        <w:t>AI</w:t>
      </w:r>
      <w:r>
        <w:t>應用整合，並強調實驗與專題。</w:t>
      </w:r>
    </w:p>
    <w:p w14:paraId="41DE6062" w14:textId="77777777" w:rsidR="00A917C6" w:rsidRDefault="00000000">
      <w:r>
        <w:rPr>
          <w:b/>
          <w:color w:val="1F4D78"/>
        </w:rPr>
        <w:lastRenderedPageBreak/>
        <w:t>未來可能出路：</w:t>
      </w:r>
      <w:r>
        <w:t>半導體製程／設備、光電工程、感測器、物聯網硬體、電機軟硬體整合、綠能與智慧應用工程師。</w:t>
      </w:r>
    </w:p>
    <w:p w14:paraId="0B245F54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光電、半導體與電機基礎都需要數學與物理，實驗負擔重；領域較專門，研發職務常偏好碩士。若課程偏光電或材料，軟體與純</w:t>
      </w:r>
      <w:r>
        <w:t>IC</w:t>
      </w:r>
      <w:r>
        <w:t>設計能力需另外補強。</w:t>
      </w:r>
    </w:p>
    <w:p w14:paraId="0D69D72F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12. </w:t>
      </w:r>
      <w:r>
        <w:rPr>
          <w:rFonts w:ascii="Calibri" w:eastAsia="微軟正黑體" w:hAnsi="Calibri"/>
        </w:rPr>
        <w:t>元智大學｜電乙</w:t>
      </w:r>
      <w:r>
        <w:rPr>
          <w:rFonts w:ascii="Calibri" w:eastAsia="微軟正黑體" w:hAnsi="Calibri"/>
        </w:rPr>
        <w:t>A</w:t>
      </w:r>
    </w:p>
    <w:p w14:paraId="3070EC5C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領域：電機工程乙組（通訊）</w:t>
      </w:r>
      <w:r>
        <w:rPr>
          <w:color w:val="666666"/>
          <w:sz w:val="19"/>
        </w:rPr>
        <w:t>A</w:t>
      </w:r>
    </w:p>
    <w:p w14:paraId="7728476E" w14:textId="77777777" w:rsidR="00A917C6" w:rsidRDefault="00000000">
      <w:r>
        <w:rPr>
          <w:b/>
          <w:color w:val="1F4D78"/>
        </w:rPr>
        <w:t>主要學習內容：</w:t>
      </w:r>
      <w:r>
        <w:t>核心為通訊、訊號處理、電磁與高頻技術，包含無線通訊、天線、微波、射頻</w:t>
      </w:r>
      <w:r>
        <w:t>IC</w:t>
      </w:r>
      <w:r>
        <w:t>、網路、衛星與智慧聯網；</w:t>
      </w:r>
      <w:r>
        <w:t>A</w:t>
      </w:r>
      <w:r>
        <w:t>／</w:t>
      </w:r>
      <w:r>
        <w:t>B</w:t>
      </w:r>
      <w:r>
        <w:t>多為招生班別，核心方向相同。</w:t>
      </w:r>
    </w:p>
    <w:p w14:paraId="5F494823" w14:textId="77777777" w:rsidR="00A917C6" w:rsidRDefault="00000000">
      <w:r>
        <w:rPr>
          <w:b/>
          <w:color w:val="1F4D78"/>
        </w:rPr>
        <w:t>未來可能出路：</w:t>
      </w:r>
      <w:r>
        <w:t>RF</w:t>
      </w:r>
      <w:r>
        <w:t>／天線工程師、通訊系統、通訊</w:t>
      </w:r>
      <w:r>
        <w:t>IC</w:t>
      </w:r>
      <w:r>
        <w:t>、網路／物聯網、雷達衛星、韌體與訊號處理工程師。</w:t>
      </w:r>
    </w:p>
    <w:p w14:paraId="19614640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訊號與系統、機率、電磁學及數位通訊數學負擔重；純通訊研發職缺相對集中，常偏好碩士。若只學理論而缺乏程式、網路、</w:t>
      </w:r>
      <w:r>
        <w:t>RF</w:t>
      </w:r>
      <w:r>
        <w:t>或嵌入式專題，求職競爭力會受限。</w:t>
      </w:r>
    </w:p>
    <w:p w14:paraId="43D0CF6E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13. </w:t>
      </w:r>
      <w:r>
        <w:rPr>
          <w:rFonts w:ascii="Calibri" w:eastAsia="微軟正黑體" w:hAnsi="Calibri"/>
        </w:rPr>
        <w:t>元智大學｜電乙</w:t>
      </w:r>
      <w:r>
        <w:rPr>
          <w:rFonts w:ascii="Calibri" w:eastAsia="微軟正黑體" w:hAnsi="Calibri"/>
        </w:rPr>
        <w:t>B</w:t>
      </w:r>
    </w:p>
    <w:p w14:paraId="3CB2820F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13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領域：電機工程乙組（通訊）</w:t>
      </w:r>
      <w:r>
        <w:rPr>
          <w:color w:val="666666"/>
          <w:sz w:val="19"/>
        </w:rPr>
        <w:t>B</w:t>
      </w:r>
    </w:p>
    <w:p w14:paraId="27343DC9" w14:textId="77777777" w:rsidR="00A917C6" w:rsidRDefault="00000000">
      <w:r>
        <w:rPr>
          <w:b/>
          <w:color w:val="1F4D78"/>
        </w:rPr>
        <w:t>主要學習內容：</w:t>
      </w:r>
      <w:r>
        <w:t>核心為通訊、訊號處理、電磁與高頻技術，包含無線通訊、天線、微波、射頻</w:t>
      </w:r>
      <w:r>
        <w:t>IC</w:t>
      </w:r>
      <w:r>
        <w:t>、網路、衛星與智慧聯網；</w:t>
      </w:r>
      <w:r>
        <w:t>A</w:t>
      </w:r>
      <w:r>
        <w:t>／</w:t>
      </w:r>
      <w:r>
        <w:t>B</w:t>
      </w:r>
      <w:r>
        <w:t>多為招生班別，核心方向相同。</w:t>
      </w:r>
    </w:p>
    <w:p w14:paraId="1A3314AC" w14:textId="77777777" w:rsidR="00A917C6" w:rsidRDefault="00000000">
      <w:r>
        <w:rPr>
          <w:b/>
          <w:color w:val="1F4D78"/>
        </w:rPr>
        <w:t>未來可能出路：</w:t>
      </w:r>
      <w:r>
        <w:t>RF</w:t>
      </w:r>
      <w:r>
        <w:t>／天線工程師、通訊系統、通訊</w:t>
      </w:r>
      <w:r>
        <w:t>IC</w:t>
      </w:r>
      <w:r>
        <w:t>、網路／物聯網、雷達衛星、韌體與訊號處理工程師。</w:t>
      </w:r>
    </w:p>
    <w:p w14:paraId="34ACDD5B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訊號與系統、機率、電磁學及數位通訊數學負擔重；純通訊研發職缺相對集中，常偏好碩士。若只學理論而缺乏程式、網路、</w:t>
      </w:r>
      <w:r>
        <w:t>RF</w:t>
      </w:r>
      <w:r>
        <w:t>或嵌入式專題，求職競爭力會受限。</w:t>
      </w:r>
    </w:p>
    <w:p w14:paraId="66B4C1D9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14. </w:t>
      </w:r>
      <w:r>
        <w:rPr>
          <w:rFonts w:ascii="Calibri" w:eastAsia="微軟正黑體" w:hAnsi="Calibri"/>
        </w:rPr>
        <w:t>元智大學｜電通英專</w:t>
      </w:r>
    </w:p>
    <w:p w14:paraId="3F7DA136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14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領域：電機通訊學院英語學士班</w:t>
      </w:r>
    </w:p>
    <w:p w14:paraId="519E665D" w14:textId="77777777" w:rsidR="00A917C6" w:rsidRDefault="00000000">
      <w:r>
        <w:rPr>
          <w:b/>
          <w:color w:val="1F4D78"/>
        </w:rPr>
        <w:t>主要學習內容：</w:t>
      </w:r>
      <w:r>
        <w:t>以英語修習電機、電子、通訊、程式與跨域專業，通常可依興趣選擇電機各組課程並強化國際溝通、專題與交換經驗。</w:t>
      </w:r>
    </w:p>
    <w:p w14:paraId="44C9DE25" w14:textId="77777777" w:rsidR="00A917C6" w:rsidRDefault="00000000">
      <w:r>
        <w:rPr>
          <w:b/>
          <w:color w:val="1F4D78"/>
        </w:rPr>
        <w:lastRenderedPageBreak/>
        <w:t>未來可能出路：</w:t>
      </w:r>
      <w:r>
        <w:t>電機、通訊、半導體、韌體、軟體與科技業工程職；適合規劃海外研究所或外商，但需確認英文授課比例與分流規定。</w:t>
      </w:r>
    </w:p>
    <w:p w14:paraId="0F5BFB8C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全英授課會提高報告、考試與專題門檻；通訊與電機範圍很廣，若選課分散，容易缺乏明確專長。研發型職務常偏好碩士，需額外累積實驗與專題能力。</w:t>
      </w:r>
    </w:p>
    <w:p w14:paraId="56CDF5FC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15. </w:t>
      </w:r>
      <w:r>
        <w:rPr>
          <w:rFonts w:ascii="Calibri" w:eastAsia="微軟正黑體" w:hAnsi="Calibri"/>
        </w:rPr>
        <w:t>逢甲大學｜電子</w:t>
      </w:r>
    </w:p>
    <w:p w14:paraId="3662B35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15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領域：電子工程</w:t>
      </w:r>
    </w:p>
    <w:p w14:paraId="0387E96E" w14:textId="77777777" w:rsidR="00A917C6" w:rsidRDefault="00000000">
      <w:r>
        <w:rPr>
          <w:b/>
          <w:color w:val="1F4D78"/>
        </w:rPr>
        <w:t>主要學習內容：</w:t>
      </w:r>
      <w:r>
        <w:t>電路學、電子學、數位邏輯、半導體元件、類比／數位積體電路、微處理器、嵌入式系統、訊號處理與實驗實作。</w:t>
      </w:r>
    </w:p>
    <w:p w14:paraId="1012D0FE" w14:textId="77777777" w:rsidR="00A917C6" w:rsidRDefault="00000000">
      <w:r>
        <w:rPr>
          <w:b/>
          <w:color w:val="1F4D78"/>
        </w:rPr>
        <w:t>未來可能出路：</w:t>
      </w:r>
      <w:r>
        <w:t>IC</w:t>
      </w:r>
      <w:r>
        <w:t>設計／驗證工程師、硬體工程師、電子電路工程師、韌體工程師、半導體製程／產品／測試工程師、</w:t>
      </w:r>
      <w:r>
        <w:t>FAE</w:t>
      </w:r>
      <w:r>
        <w:t>。</w:t>
      </w:r>
    </w:p>
    <w:p w14:paraId="3CE8644F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電路、電子學、訊號與數學負擔重，實驗課也多；</w:t>
      </w:r>
      <w:r>
        <w:t>IC</w:t>
      </w:r>
      <w:r>
        <w:t>設計與研發職務常偏好碩士。半導體景氣循環明顯，製程或設備相關職務可能輪班、值班或進無塵室。</w:t>
      </w:r>
    </w:p>
    <w:p w14:paraId="3A5D01D7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16. </w:t>
      </w:r>
      <w:r>
        <w:rPr>
          <w:rFonts w:ascii="Calibri" w:eastAsia="微軟正黑體" w:hAnsi="Calibri"/>
        </w:rPr>
        <w:t>中原大學｜電機資訊學院智慧運算與大數據學士班</w:t>
      </w:r>
    </w:p>
    <w:p w14:paraId="1D1C7876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16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2.51</w:t>
      </w:r>
      <w:r>
        <w:rPr>
          <w:color w:val="666666"/>
          <w:sz w:val="19"/>
        </w:rPr>
        <w:t xml:space="preserve">　｜　領域：智慧運算／大數據</w:t>
      </w:r>
    </w:p>
    <w:p w14:paraId="68461B29" w14:textId="77777777" w:rsidR="00A917C6" w:rsidRDefault="00000000">
      <w:r>
        <w:rPr>
          <w:b/>
          <w:color w:val="1F4D78"/>
        </w:rPr>
        <w:t>主要學習內容：</w:t>
      </w:r>
      <w:r>
        <w:t>程式設計、資料結構、資料庫、統計、機器學習、雲端與大數據平台，並結合電機資訊學院的</w:t>
      </w:r>
      <w:r>
        <w:t>AI</w:t>
      </w:r>
      <w:r>
        <w:t>、網路或智慧系統資源。</w:t>
      </w:r>
    </w:p>
    <w:p w14:paraId="648CDAFE" w14:textId="77777777" w:rsidR="00A917C6" w:rsidRDefault="00000000">
      <w:r>
        <w:rPr>
          <w:b/>
          <w:color w:val="1F4D78"/>
        </w:rPr>
        <w:t>未來可能出路：</w:t>
      </w:r>
      <w:r>
        <w:t>資料工程師、</w:t>
      </w:r>
      <w:r>
        <w:t>AI</w:t>
      </w:r>
      <w:r>
        <w:t>／機器學習工程師、資料分析師、雲端軟體工程師、智慧製造與企業數據應用。</w:t>
      </w:r>
    </w:p>
    <w:p w14:paraId="0ABA4015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需要扎實的程式、線性代數、機率與統計，不能只學工具；真正的</w:t>
      </w:r>
      <w:r>
        <w:t>AI</w:t>
      </w:r>
      <w:r>
        <w:t>研發職缺有限且常偏好碩士。若課程弱化資料結構、演算法、作業系統等資工基礎，轉一般軟體職務可能吃虧。</w:t>
      </w:r>
    </w:p>
    <w:p w14:paraId="26391822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17. </w:t>
      </w:r>
      <w:r>
        <w:rPr>
          <w:rFonts w:ascii="Calibri" w:eastAsia="微軟正黑體" w:hAnsi="Calibri"/>
        </w:rPr>
        <w:t>長庚大學｜人工智慧</w:t>
      </w:r>
    </w:p>
    <w:p w14:paraId="775F9429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17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20.95</w:t>
      </w:r>
      <w:r>
        <w:rPr>
          <w:color w:val="666666"/>
          <w:sz w:val="19"/>
        </w:rPr>
        <w:t xml:space="preserve">　｜　領域：人工智慧／資料科學</w:t>
      </w:r>
    </w:p>
    <w:p w14:paraId="28C3D17F" w14:textId="77777777" w:rsidR="00A917C6" w:rsidRDefault="00000000">
      <w:r>
        <w:rPr>
          <w:b/>
          <w:color w:val="1F4D78"/>
        </w:rPr>
        <w:t>主要學習內容：</w:t>
      </w:r>
      <w:r>
        <w:t>程式設計、離散數學、機率統計、資料結構、機器學習、深度學習、資料工程、電腦視覺或自然語言處理；是否扎實仍取決於課程是否包含完整資工核心。</w:t>
      </w:r>
    </w:p>
    <w:p w14:paraId="7B48BE7D" w14:textId="77777777" w:rsidR="00A917C6" w:rsidRDefault="00000000">
      <w:r>
        <w:rPr>
          <w:b/>
          <w:color w:val="1F4D78"/>
        </w:rPr>
        <w:lastRenderedPageBreak/>
        <w:t>未來可能出路：</w:t>
      </w:r>
      <w:r>
        <w:t>AI</w:t>
      </w:r>
      <w:r>
        <w:t>／機器學習工程師、資料分析師、資料工程師、電腦視覺工程師、軟體工程師、智慧製造或金融科技應用工程師。</w:t>
      </w:r>
    </w:p>
    <w:p w14:paraId="30C0BAF2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需要扎實的程式、線性代數、機率與統計，不能只學工具；真正的</w:t>
      </w:r>
      <w:r>
        <w:t>AI</w:t>
      </w:r>
      <w:r>
        <w:t>研發職缺有限且常偏好碩士。若課程弱化資料結構、演算法、作業系統等資工基礎，轉一般軟體職務可能吃虧。</w:t>
      </w:r>
    </w:p>
    <w:p w14:paraId="6CD0A15D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18. </w:t>
      </w:r>
      <w:r>
        <w:rPr>
          <w:rFonts w:ascii="Calibri" w:eastAsia="微軟正黑體" w:hAnsi="Calibri"/>
        </w:rPr>
        <w:t>國立高雄大學｜電機</w:t>
      </w:r>
    </w:p>
    <w:p w14:paraId="1ACB699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領域：電機工程</w:t>
      </w:r>
    </w:p>
    <w:p w14:paraId="089F9D8E" w14:textId="77777777" w:rsidR="00A917C6" w:rsidRDefault="00000000">
      <w:r>
        <w:rPr>
          <w:b/>
          <w:color w:val="1F4D78"/>
        </w:rPr>
        <w:t>主要學習內容：</w:t>
      </w:r>
      <w:r>
        <w:t>微積分、工程數學、電路學、電子學、電磁學、訊號與系統、控制、通訊、電力、微處理器與程式設計；高年級依學校選擇控制、電力、通訊、</w:t>
      </w:r>
      <w:r>
        <w:t>IC</w:t>
      </w:r>
      <w:r>
        <w:t>或資訊方向。</w:t>
      </w:r>
    </w:p>
    <w:p w14:paraId="6E6C0B2D" w14:textId="77777777" w:rsidR="00A917C6" w:rsidRDefault="00000000">
      <w:r>
        <w:rPr>
          <w:b/>
          <w:color w:val="1F4D78"/>
        </w:rPr>
        <w:t>未來可能出路：</w:t>
      </w:r>
      <w:r>
        <w:t>電機／控制工程師、自動化設備工程師、韌體工程師、電力工程師、通訊工程師、半導體製程／設備工程師、</w:t>
      </w:r>
      <w:r>
        <w:t>IC</w:t>
      </w:r>
      <w:r>
        <w:t>設計或驗證工程師。</w:t>
      </w:r>
    </w:p>
    <w:p w14:paraId="41F5BF3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數學、電路、電子、電磁與控制課程密集，學習負擔高；領域很廣，必須主動選定電力、控制、通訊、半導體或嵌入式方向。部分研發職務偏好碩士，現場與設備工作可能需輪班或出差。</w:t>
      </w:r>
    </w:p>
    <w:p w14:paraId="0BB4D921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19. </w:t>
      </w:r>
      <w:r>
        <w:rPr>
          <w:rFonts w:ascii="Calibri" w:eastAsia="微軟正黑體" w:hAnsi="Calibri"/>
        </w:rPr>
        <w:t>國立中興大學｜機械甲</w:t>
      </w:r>
    </w:p>
    <w:p w14:paraId="33FA730C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領域：機械工程</w:t>
      </w:r>
    </w:p>
    <w:p w14:paraId="2A1C65B5" w14:textId="77777777" w:rsidR="00A917C6" w:rsidRDefault="00000000">
      <w:r>
        <w:rPr>
          <w:b/>
          <w:color w:val="1F4D78"/>
        </w:rPr>
        <w:t>主要學習內容：</w:t>
      </w:r>
      <w:r>
        <w:t>工程圖學、靜力與動力、材料力學、熱力學、流體力學、機械設計、製造、</w:t>
      </w:r>
      <w:r>
        <w:t>CAD</w:t>
      </w:r>
      <w:r>
        <w:t>／</w:t>
      </w:r>
      <w:r>
        <w:t>CAE</w:t>
      </w:r>
      <w:r>
        <w:t>、控制與機電整合。</w:t>
      </w:r>
    </w:p>
    <w:p w14:paraId="1E769C22" w14:textId="77777777" w:rsidR="00A917C6" w:rsidRDefault="00000000">
      <w:r>
        <w:rPr>
          <w:b/>
          <w:color w:val="1F4D78"/>
        </w:rPr>
        <w:t>未來可能出路：</w:t>
      </w:r>
      <w:r>
        <w:t>機構設計工程師、機械／設備工程師、製程工程師、熱流工程師、製造工程師、半導體設備工程師、自動化與機電整合工程師。</w:t>
      </w:r>
    </w:p>
    <w:p w14:paraId="475093D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工程數學、力學、熱流、製圖與實驗負擔重；起薪在部分產業可能低於軟體或</w:t>
      </w:r>
      <w:r>
        <w:t>IC</w:t>
      </w:r>
      <w:r>
        <w:t>設計。製造、設備與現場職務可能需要輪班、出差或工廠環境，研發職務則常需研究所。</w:t>
      </w:r>
    </w:p>
    <w:p w14:paraId="7944E151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20. </w:t>
      </w:r>
      <w:r>
        <w:rPr>
          <w:rFonts w:ascii="Calibri" w:eastAsia="微軟正黑體" w:hAnsi="Calibri"/>
        </w:rPr>
        <w:t>逢甲大學｜自控</w:t>
      </w:r>
    </w:p>
    <w:p w14:paraId="6284D96F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51.23</w:t>
      </w:r>
      <w:r>
        <w:rPr>
          <w:color w:val="666666"/>
          <w:sz w:val="19"/>
        </w:rPr>
        <w:t xml:space="preserve">　｜　領域：自動控制／機電整合</w:t>
      </w:r>
    </w:p>
    <w:p w14:paraId="1D965EA7" w14:textId="77777777" w:rsidR="00A917C6" w:rsidRDefault="00000000">
      <w:r>
        <w:rPr>
          <w:b/>
          <w:color w:val="1F4D78"/>
        </w:rPr>
        <w:t>主要學習內容：</w:t>
      </w:r>
      <w:r>
        <w:t>工程數學、電路與電子、控制系統、感測器、微控制器、</w:t>
      </w:r>
      <w:r>
        <w:t>PLC</w:t>
      </w:r>
      <w:r>
        <w:t>、機器人、運動控制、訊號處理與機電整合實作。</w:t>
      </w:r>
    </w:p>
    <w:p w14:paraId="2CB9F2A7" w14:textId="77777777" w:rsidR="00A917C6" w:rsidRDefault="00000000">
      <w:r>
        <w:rPr>
          <w:b/>
          <w:color w:val="1F4D78"/>
        </w:rPr>
        <w:t>未來可能出路：</w:t>
      </w:r>
      <w:r>
        <w:t>自動化工程師、</w:t>
      </w:r>
      <w:r>
        <w:t>PLC</w:t>
      </w:r>
      <w:r>
        <w:t>／</w:t>
      </w:r>
      <w:r>
        <w:t>SCADA</w:t>
      </w:r>
      <w:r>
        <w:t>工程師、運動控制工程師、機器人工程師、設備整合工程師、韌體／嵌入式工程師。</w:t>
      </w:r>
    </w:p>
    <w:p w14:paraId="749EBD2B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需同時理解電機、控制、程式、機械與感測器，跨域門檻高；自動化機台工作常有現場除錯、出差、趕交機與責任壓力。若軟體基礎不足，轉純軟體職務需額外補強。</w:t>
      </w:r>
    </w:p>
    <w:p w14:paraId="08CC05EC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21. </w:t>
      </w:r>
      <w:r>
        <w:rPr>
          <w:rFonts w:ascii="Calibri" w:eastAsia="微軟正黑體" w:hAnsi="Calibri"/>
        </w:rPr>
        <w:t>逢甲大學｜通訊乙</w:t>
      </w:r>
    </w:p>
    <w:p w14:paraId="160BE669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48.3</w:t>
      </w:r>
      <w:r>
        <w:rPr>
          <w:color w:val="666666"/>
          <w:sz w:val="19"/>
        </w:rPr>
        <w:t xml:space="preserve">　｜　領域：通訊工程</w:t>
      </w:r>
    </w:p>
    <w:p w14:paraId="6192FC0C" w14:textId="77777777" w:rsidR="00A917C6" w:rsidRDefault="00000000">
      <w:r>
        <w:rPr>
          <w:b/>
          <w:color w:val="1F4D78"/>
        </w:rPr>
        <w:t>主要學習內容：</w:t>
      </w:r>
      <w:r>
        <w:t>訊號與系統、機率、通訊原理、數位訊號處理、電磁學、天線與微波、無線網路、行動通訊、物聯網及部分程式設計。</w:t>
      </w:r>
    </w:p>
    <w:p w14:paraId="5EDC3126" w14:textId="77777777" w:rsidR="00A917C6" w:rsidRDefault="00000000">
      <w:r>
        <w:rPr>
          <w:b/>
          <w:color w:val="1F4D78"/>
        </w:rPr>
        <w:t>未來可能出路：</w:t>
      </w:r>
      <w:r>
        <w:t>通訊系統工程師、</w:t>
      </w:r>
      <w:r>
        <w:t>RF</w:t>
      </w:r>
      <w:r>
        <w:t>／天線工程師、網路工程師、通訊</w:t>
      </w:r>
      <w:r>
        <w:t>IC</w:t>
      </w:r>
      <w:r>
        <w:t>／韌體工程師、雷達或衛星通訊工程師、電信業技術人員。</w:t>
      </w:r>
    </w:p>
    <w:p w14:paraId="4056620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訊號與系統、機率、電磁學及數位通訊數學負擔重；純通訊研發職缺相對集中，常偏好碩士。若只學理論而缺乏程式、網路、</w:t>
      </w:r>
      <w:r>
        <w:t>RF</w:t>
      </w:r>
      <w:r>
        <w:t>或嵌入式專題，求職競爭力會受限。</w:t>
      </w:r>
    </w:p>
    <w:p w14:paraId="4CFAD372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22. </w:t>
      </w:r>
      <w:r>
        <w:rPr>
          <w:rFonts w:ascii="Calibri" w:eastAsia="微軟正黑體" w:hAnsi="Calibri"/>
        </w:rPr>
        <w:t>逢甲大學｜通訊甲</w:t>
      </w:r>
    </w:p>
    <w:p w14:paraId="4D8EABC2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43.17</w:t>
      </w:r>
      <w:r>
        <w:rPr>
          <w:color w:val="666666"/>
          <w:sz w:val="19"/>
        </w:rPr>
        <w:t xml:space="preserve">　｜　領域：通訊工程</w:t>
      </w:r>
    </w:p>
    <w:p w14:paraId="7560082A" w14:textId="77777777" w:rsidR="00A917C6" w:rsidRDefault="00000000">
      <w:r>
        <w:rPr>
          <w:b/>
          <w:color w:val="1F4D78"/>
        </w:rPr>
        <w:t>主要學習內容：</w:t>
      </w:r>
      <w:r>
        <w:t>訊號與系統、機率、通訊原理、數位訊號處理、電磁學、天線與微波、無線網路、行動通訊、物聯網及部分程式設計。</w:t>
      </w:r>
    </w:p>
    <w:p w14:paraId="00263989" w14:textId="77777777" w:rsidR="00A917C6" w:rsidRDefault="00000000">
      <w:r>
        <w:rPr>
          <w:b/>
          <w:color w:val="1F4D78"/>
        </w:rPr>
        <w:t>未來可能出路：</w:t>
      </w:r>
      <w:r>
        <w:t>通訊系統工程師、</w:t>
      </w:r>
      <w:r>
        <w:t>RF</w:t>
      </w:r>
      <w:r>
        <w:t>／天線工程師、網路工程師、通訊</w:t>
      </w:r>
      <w:r>
        <w:t>IC</w:t>
      </w:r>
      <w:r>
        <w:t>／韌體工程師、雷達或衛星通訊工程師、電信業技術人員。</w:t>
      </w:r>
    </w:p>
    <w:p w14:paraId="5579DD10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訊號與系統、機率、電磁學及數位通訊數學負擔重；純通訊研發職缺相對集中，常偏好碩士。若只學理論而缺乏程式、網路、</w:t>
      </w:r>
      <w:r>
        <w:t>RF</w:t>
      </w:r>
      <w:r>
        <w:t>或嵌入式專題，求職競爭力會受限。</w:t>
      </w:r>
    </w:p>
    <w:p w14:paraId="3F2293AB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23. </w:t>
      </w:r>
      <w:r>
        <w:rPr>
          <w:rFonts w:ascii="Calibri" w:eastAsia="微軟正黑體" w:hAnsi="Calibri"/>
        </w:rPr>
        <w:t>東海大學｜電機</w:t>
      </w:r>
    </w:p>
    <w:p w14:paraId="2C87DBB7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23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21.43</w:t>
      </w:r>
      <w:r>
        <w:rPr>
          <w:color w:val="666666"/>
          <w:sz w:val="19"/>
        </w:rPr>
        <w:t xml:space="preserve">　｜　領域：電機工程</w:t>
      </w:r>
    </w:p>
    <w:p w14:paraId="7304D817" w14:textId="77777777" w:rsidR="00A917C6" w:rsidRDefault="00000000">
      <w:r>
        <w:rPr>
          <w:b/>
          <w:color w:val="1F4D78"/>
        </w:rPr>
        <w:t>主要學習內容：</w:t>
      </w:r>
      <w:r>
        <w:t>微積分、工程數學、電路學、電子學、電磁學、訊號與系統、控制、通訊、電力、微處理器與程式設計；高年級依學校選擇控制、電力、通訊、</w:t>
      </w:r>
      <w:r>
        <w:t>IC</w:t>
      </w:r>
      <w:r>
        <w:t>或資訊方向。</w:t>
      </w:r>
    </w:p>
    <w:p w14:paraId="1BE2D7AE" w14:textId="77777777" w:rsidR="00A917C6" w:rsidRDefault="00000000">
      <w:r>
        <w:rPr>
          <w:b/>
          <w:color w:val="1F4D78"/>
        </w:rPr>
        <w:t>未來可能出路：</w:t>
      </w:r>
      <w:r>
        <w:t>電機／控制工程師、自動化設備工程師、韌體工程師、電力工程師、通訊工程師、半導體製程／設備工程師、</w:t>
      </w:r>
      <w:r>
        <w:t>IC</w:t>
      </w:r>
      <w:r>
        <w:t>設計或驗證工程師。</w:t>
      </w:r>
    </w:p>
    <w:p w14:paraId="6878E249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數學、電路、電子、電磁與控制課程密集，學習負擔高；領域很廣，必須主動選定電力、控制、通訊、半導體或嵌入式方向。部分研發職務偏好碩士，現場與設備工作可能需輪班或出差。</w:t>
      </w:r>
    </w:p>
    <w:p w14:paraId="008DED94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24. </w:t>
      </w:r>
      <w:r>
        <w:rPr>
          <w:rFonts w:ascii="Calibri" w:eastAsia="微軟正黑體" w:hAnsi="Calibri"/>
        </w:rPr>
        <w:t>長庚大學｜電機</w:t>
      </w:r>
    </w:p>
    <w:p w14:paraId="5FDFFF2F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24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領域：電機工程</w:t>
      </w:r>
    </w:p>
    <w:p w14:paraId="2F4DA5AA" w14:textId="77777777" w:rsidR="00A917C6" w:rsidRDefault="00000000">
      <w:r>
        <w:rPr>
          <w:b/>
          <w:color w:val="1F4D78"/>
        </w:rPr>
        <w:t>主要學習內容：</w:t>
      </w:r>
      <w:r>
        <w:t>微積分、工程數學、電路學、電子學、電磁學、訊號與系統、控制、通訊、電力、微處理器與程式設計；高年級依學校選擇控制、電力、通訊、</w:t>
      </w:r>
      <w:r>
        <w:t>IC</w:t>
      </w:r>
      <w:r>
        <w:t>或資訊方向。</w:t>
      </w:r>
    </w:p>
    <w:p w14:paraId="50D925CD" w14:textId="77777777" w:rsidR="00A917C6" w:rsidRDefault="00000000">
      <w:r>
        <w:rPr>
          <w:b/>
          <w:color w:val="1F4D78"/>
        </w:rPr>
        <w:t>未來可能出路：</w:t>
      </w:r>
      <w:r>
        <w:t>電機／控制工程師、自動化設備工程師、韌體工程師、電力工程師、通訊工程師、半導體製程／設備工程師、</w:t>
      </w:r>
      <w:r>
        <w:t>IC</w:t>
      </w:r>
      <w:r>
        <w:t>設計或驗證工程師。</w:t>
      </w:r>
    </w:p>
    <w:p w14:paraId="358C0868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數學、電路、電子、電磁與控制課程密集，學習負擔高；領域很廣，必須主動選定電力、控制、通訊、半導體或嵌入式方向。部分研發職務偏好碩士，現場與設備工作可能需輪班或出差。</w:t>
      </w:r>
    </w:p>
    <w:p w14:paraId="582B5CF0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25. </w:t>
      </w:r>
      <w:r>
        <w:rPr>
          <w:rFonts w:ascii="Calibri" w:eastAsia="微軟正黑體" w:hAnsi="Calibri"/>
        </w:rPr>
        <w:t>逢甲大學｜資訊電機</w:t>
      </w:r>
    </w:p>
    <w:p w14:paraId="12995741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25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27.52</w:t>
      </w:r>
      <w:r>
        <w:rPr>
          <w:color w:val="666666"/>
          <w:sz w:val="19"/>
        </w:rPr>
        <w:t xml:space="preserve">　｜　領域：資訊電機學院學士班</w:t>
      </w:r>
    </w:p>
    <w:p w14:paraId="1FB519F4" w14:textId="77777777" w:rsidR="00A917C6" w:rsidRDefault="00000000">
      <w:r>
        <w:rPr>
          <w:b/>
          <w:color w:val="1F4D78"/>
        </w:rPr>
        <w:t>主要學習內容：</w:t>
      </w:r>
      <w:r>
        <w:t>前期廣泛接觸電機、電子、通訊、資訊與自動控制，再依校內制度分流或建立跨域專長；優點是選擇彈性，需主動規劃方向。</w:t>
      </w:r>
    </w:p>
    <w:p w14:paraId="01B1681B" w14:textId="77777777" w:rsidR="00A917C6" w:rsidRDefault="00000000">
      <w:r>
        <w:rPr>
          <w:b/>
          <w:color w:val="1F4D78"/>
        </w:rPr>
        <w:t>未來可能出路：</w:t>
      </w:r>
      <w:r>
        <w:t>依分流可走軟體、電機、電子、通訊、控制、半導體或</w:t>
      </w:r>
      <w:r>
        <w:t>AI</w:t>
      </w:r>
      <w:r>
        <w:t>；適合尚未確定單一資電方向者。</w:t>
      </w:r>
    </w:p>
    <w:p w14:paraId="0DF38BB5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lastRenderedPageBreak/>
        <w:t>缺點／風險（選系前必看）：</w:t>
      </w:r>
      <w:r>
        <w:t>學院學士班彈性高，但若未及早選定資工、電機、電子或通訊主軸，可能缺乏清楚專長。跨域選課需自己規劃，熱門實驗室與課程也可能競爭。</w:t>
      </w:r>
    </w:p>
    <w:p w14:paraId="53436590" w14:textId="77777777" w:rsidR="00A917C6" w:rsidRDefault="00000000">
      <w:r>
        <w:br w:type="page"/>
      </w:r>
    </w:p>
    <w:p w14:paraId="5B9C28BE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26. </w:t>
      </w:r>
      <w:r>
        <w:rPr>
          <w:rFonts w:ascii="Calibri" w:eastAsia="微軟正黑體" w:hAnsi="Calibri"/>
        </w:rPr>
        <w:t>逢甲大學｜光電</w:t>
      </w:r>
    </w:p>
    <w:p w14:paraId="10D3DC4A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26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52.68</w:t>
      </w:r>
      <w:r>
        <w:rPr>
          <w:color w:val="666666"/>
          <w:sz w:val="19"/>
        </w:rPr>
        <w:t xml:space="preserve">　｜　領域：光電工程</w:t>
      </w:r>
    </w:p>
    <w:p w14:paraId="2AB6BF80" w14:textId="77777777" w:rsidR="00A917C6" w:rsidRDefault="00000000">
      <w:r>
        <w:rPr>
          <w:b/>
          <w:color w:val="1F4D78"/>
        </w:rPr>
        <w:t>主要學習內容：</w:t>
      </w:r>
      <w:r>
        <w:t>普通物理、電磁學、光學、電子學、半導體元件、雷射、顯示與成像、光纖通訊、光電量測及實驗。</w:t>
      </w:r>
    </w:p>
    <w:p w14:paraId="3FDD6951" w14:textId="77777777" w:rsidR="00A917C6" w:rsidRDefault="00000000">
      <w:r>
        <w:rPr>
          <w:b/>
          <w:color w:val="1F4D78"/>
        </w:rPr>
        <w:t>未來可能出路：</w:t>
      </w:r>
      <w:r>
        <w:t>光學／光電工程師、鏡頭與成像工程師、雷射工程師、顯示器／</w:t>
      </w:r>
      <w:r>
        <w:t>LED</w:t>
      </w:r>
      <w:r>
        <w:t>工程師、半導體製程與設備工程師、光通訊工程師。</w:t>
      </w:r>
    </w:p>
    <w:p w14:paraId="2C1E1DC5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光學、電磁、半導體與實驗課程數理負擔高；產業相對專門，研發職務常偏好碩士。面板、</w:t>
      </w:r>
      <w:r>
        <w:t>LED</w:t>
      </w:r>
      <w:r>
        <w:t>、光通訊或半導體光電會受景氣循環影響，部分製程職務可能輪班。</w:t>
      </w:r>
    </w:p>
    <w:p w14:paraId="1A68E423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27. </w:t>
      </w:r>
      <w:r>
        <w:rPr>
          <w:rFonts w:ascii="Calibri" w:eastAsia="微軟正黑體" w:hAnsi="Calibri"/>
        </w:rPr>
        <w:t>逢甲大學｜人工智慧學位學程</w:t>
      </w:r>
    </w:p>
    <w:p w14:paraId="4504D6D3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27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47.04</w:t>
      </w:r>
      <w:r>
        <w:rPr>
          <w:color w:val="666666"/>
          <w:sz w:val="19"/>
        </w:rPr>
        <w:t xml:space="preserve">　｜　領域：人工智慧技術與應用</w:t>
      </w:r>
    </w:p>
    <w:p w14:paraId="65B23AC3" w14:textId="77777777" w:rsidR="00A917C6" w:rsidRDefault="00000000">
      <w:r>
        <w:rPr>
          <w:b/>
          <w:color w:val="1F4D78"/>
        </w:rPr>
        <w:t>主要學習內容：</w:t>
      </w:r>
      <w:r>
        <w:t>程式、資料結構、機器學習、深度學習、資料處理與</w:t>
      </w:r>
      <w:r>
        <w:t>AI</w:t>
      </w:r>
      <w:r>
        <w:t>應用專題，並可能結合智慧製造、半導體、商業或跨域應用。</w:t>
      </w:r>
    </w:p>
    <w:p w14:paraId="01852A14" w14:textId="77777777" w:rsidR="00A917C6" w:rsidRDefault="00000000">
      <w:r>
        <w:rPr>
          <w:b/>
          <w:color w:val="1F4D78"/>
        </w:rPr>
        <w:t>未來可能出路：</w:t>
      </w:r>
      <w:r>
        <w:t>AI</w:t>
      </w:r>
      <w:r>
        <w:t>／資料工程師、軟體工程師、電腦視覺、智慧製造、商業</w:t>
      </w:r>
      <w:r>
        <w:t>AI</w:t>
      </w:r>
      <w:r>
        <w:t>應用；應同時補強演算法、系統與軟體工程能力。</w:t>
      </w:r>
    </w:p>
    <w:p w14:paraId="6CABEF92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需要扎實的程式、線性代數、機率與統計，不能只學工具；真正的</w:t>
      </w:r>
      <w:r>
        <w:t>AI</w:t>
      </w:r>
      <w:r>
        <w:t>研發職缺有限且常偏好碩士。若課程弱化資料結構、演算法、作業系統等資工基礎，轉一般軟體職務可能吃虧。</w:t>
      </w:r>
    </w:p>
    <w:p w14:paraId="1B12979F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28. </w:t>
      </w:r>
      <w:r>
        <w:rPr>
          <w:rFonts w:ascii="Calibri" w:eastAsia="微軟正黑體" w:hAnsi="Calibri"/>
        </w:rPr>
        <w:t>長庚大學｜電子</w:t>
      </w:r>
    </w:p>
    <w:p w14:paraId="334F7D36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領域：電子工程</w:t>
      </w:r>
    </w:p>
    <w:p w14:paraId="0B836147" w14:textId="77777777" w:rsidR="00A917C6" w:rsidRDefault="00000000">
      <w:r>
        <w:rPr>
          <w:b/>
          <w:color w:val="1F4D78"/>
        </w:rPr>
        <w:t>主要學習內容：</w:t>
      </w:r>
      <w:r>
        <w:t>電路學、電子學、數位邏輯、半導體元件、類比／數位積體電路、微處理器、嵌入式系統、訊號處理與實驗實作。</w:t>
      </w:r>
    </w:p>
    <w:p w14:paraId="4A37A068" w14:textId="77777777" w:rsidR="00A917C6" w:rsidRDefault="00000000">
      <w:r>
        <w:rPr>
          <w:b/>
          <w:color w:val="1F4D78"/>
        </w:rPr>
        <w:t>未來可能出路：</w:t>
      </w:r>
      <w:r>
        <w:t>IC</w:t>
      </w:r>
      <w:r>
        <w:t>設計／驗證工程師、硬體工程師、電子電路工程師、韌體工程師、半導體製程／產品／測試工程師、</w:t>
      </w:r>
      <w:r>
        <w:t>FAE</w:t>
      </w:r>
      <w:r>
        <w:t>。</w:t>
      </w:r>
    </w:p>
    <w:p w14:paraId="531197C9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電路、電子學、訊號與數學負擔重，實驗課也多；</w:t>
      </w:r>
      <w:r>
        <w:t>IC</w:t>
      </w:r>
      <w:r>
        <w:t>設計與研發職務常偏好碩士。半導體景氣循環明顯，製程或設備相關職務可能輪班、值班或進無塵室。</w:t>
      </w:r>
    </w:p>
    <w:p w14:paraId="64F8EA56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29. </w:t>
      </w:r>
      <w:r>
        <w:rPr>
          <w:rFonts w:ascii="Calibri" w:eastAsia="微軟正黑體" w:hAnsi="Calibri"/>
        </w:rPr>
        <w:t>元智大學｜工程英專</w:t>
      </w:r>
    </w:p>
    <w:p w14:paraId="3C42C9CC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29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48.28</w:t>
      </w:r>
      <w:r>
        <w:rPr>
          <w:color w:val="666666"/>
          <w:sz w:val="19"/>
        </w:rPr>
        <w:t xml:space="preserve">　｜　領域：工程學院英語學士班</w:t>
      </w:r>
    </w:p>
    <w:p w14:paraId="694467CE" w14:textId="77777777" w:rsidR="00A917C6" w:rsidRDefault="00000000">
      <w:r>
        <w:rPr>
          <w:b/>
          <w:color w:val="1F4D78"/>
        </w:rPr>
        <w:t>主要學習內容：</w:t>
      </w:r>
      <w:r>
        <w:t>以英文修習工程基礎，大一探索後可朝機械、化工材料或工業工程管理分流，也可建立跨域或雙專長。</w:t>
      </w:r>
    </w:p>
    <w:p w14:paraId="004F3BBB" w14:textId="77777777" w:rsidR="00A917C6" w:rsidRDefault="00000000">
      <w:r>
        <w:rPr>
          <w:b/>
          <w:color w:val="1F4D78"/>
        </w:rPr>
        <w:t>未來可能出路：</w:t>
      </w:r>
      <w:r>
        <w:t>依分流進入機械設備、材料製程、工業工程、供應鏈與製造管理；英文能力有利外商、海外實習與升學。</w:t>
      </w:r>
    </w:p>
    <w:p w14:paraId="7AB32C01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全英授課增加語言負擔；跨工程學院的彈性雖高，但若沒有及早決定機械、電機、材料等主軸，可能出現專業深度不足。部分研發職務仍偏好碩士。</w:t>
      </w:r>
    </w:p>
    <w:p w14:paraId="46AC0F9C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30. </w:t>
      </w:r>
      <w:r>
        <w:rPr>
          <w:rFonts w:ascii="Calibri" w:eastAsia="微軟正黑體" w:hAnsi="Calibri"/>
        </w:rPr>
        <w:t>中原大學｜工工</w:t>
      </w:r>
    </w:p>
    <w:p w14:paraId="51DFB574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12.49</w:t>
      </w:r>
      <w:r>
        <w:rPr>
          <w:color w:val="666666"/>
          <w:sz w:val="19"/>
        </w:rPr>
        <w:t xml:space="preserve">　｜　領域：工業工程／系統管理</w:t>
      </w:r>
    </w:p>
    <w:p w14:paraId="0E40FE8E" w14:textId="77777777" w:rsidR="00A917C6" w:rsidRDefault="00000000">
      <w:r>
        <w:rPr>
          <w:b/>
          <w:color w:val="1F4D78"/>
        </w:rPr>
        <w:t>主要學習內容：</w:t>
      </w:r>
      <w:r>
        <w:t>統計、作業研究、生產管理、品質管理、供應鏈、設施規劃、人因工程、成本分析、資訊系統與資料分析，重點是改善流程與資源配置。</w:t>
      </w:r>
    </w:p>
    <w:p w14:paraId="6E725823" w14:textId="77777777" w:rsidR="00A917C6" w:rsidRDefault="00000000">
      <w:r>
        <w:rPr>
          <w:b/>
          <w:color w:val="1F4D78"/>
        </w:rPr>
        <w:t>未來可能出路：</w:t>
      </w:r>
      <w:r>
        <w:t>工業工程師、生產企劃／物料管理、品質工程師、供應鏈分析師、資料分析師、製造系統改善、專案管理與營運管理。</w:t>
      </w:r>
    </w:p>
    <w:p w14:paraId="33AC2CA7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課程橫跨統計、管理與資訊，技術深度通常不如資工、電機或純統計；求職範圍雖廣，但也會同時面對商管、資管與資料分析人才競爭。若缺乏程式、專題或實習，職涯定位容易模糊。</w:t>
      </w:r>
    </w:p>
    <w:p w14:paraId="6F39D8E8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31. </w:t>
      </w:r>
      <w:r>
        <w:rPr>
          <w:rFonts w:ascii="Calibri" w:eastAsia="微軟正黑體" w:hAnsi="Calibri"/>
        </w:rPr>
        <w:t>國立臺灣海洋大學｜運輸</w:t>
      </w:r>
      <w:r>
        <w:rPr>
          <w:rFonts w:ascii="Calibri" w:eastAsia="微軟正黑體" w:hAnsi="Calibri"/>
        </w:rPr>
        <w:t>A</w:t>
      </w:r>
    </w:p>
    <w:p w14:paraId="19433F1C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13.43</w:t>
      </w:r>
      <w:r>
        <w:rPr>
          <w:color w:val="666666"/>
          <w:sz w:val="19"/>
        </w:rPr>
        <w:t xml:space="preserve">　｜　領域：運輸科學系</w:t>
      </w:r>
      <w:r>
        <w:rPr>
          <w:color w:val="666666"/>
          <w:sz w:val="19"/>
        </w:rPr>
        <w:t>A</w:t>
      </w:r>
      <w:r>
        <w:rPr>
          <w:color w:val="666666"/>
          <w:sz w:val="19"/>
        </w:rPr>
        <w:t>組</w:t>
      </w:r>
    </w:p>
    <w:p w14:paraId="43D8CE58" w14:textId="77777777" w:rsidR="00A917C6" w:rsidRDefault="00000000">
      <w:r>
        <w:rPr>
          <w:b/>
          <w:color w:val="1F4D78"/>
        </w:rPr>
        <w:t>主要學習內容：</w:t>
      </w:r>
      <w:r>
        <w:t>運輸規劃、交通工程、物流、航運、統計、作業研究、經濟與資訊系統；</w:t>
      </w:r>
      <w:r>
        <w:t>A</w:t>
      </w:r>
      <w:r>
        <w:t>／</w:t>
      </w:r>
      <w:r>
        <w:t>B</w:t>
      </w:r>
      <w:r>
        <w:t>組可能是招生採計或課程特色差異，核心皆為運輸與物流。</w:t>
      </w:r>
    </w:p>
    <w:p w14:paraId="6F70D025" w14:textId="77777777" w:rsidR="00A917C6" w:rsidRDefault="00000000">
      <w:r>
        <w:rPr>
          <w:b/>
          <w:color w:val="1F4D78"/>
        </w:rPr>
        <w:t>未來可能出路：</w:t>
      </w:r>
      <w:r>
        <w:t>交通／運輸規劃、物流與供應鏈、航運營運、運輸資料分析、公共運輸、公職與顧問業。</w:t>
      </w:r>
    </w:p>
    <w:p w14:paraId="55EE14E6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屬較專門的交通、物流與運輸領域，與純資工或電機的直接連結較弱；部分職涯受法規、公共建設與公部門制度影響。若想走資料或軟體，需自行補強程式與數據能力。</w:t>
      </w:r>
    </w:p>
    <w:p w14:paraId="29A4A654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32. </w:t>
      </w:r>
      <w:r>
        <w:rPr>
          <w:rFonts w:ascii="Calibri" w:eastAsia="微軟正黑體" w:hAnsi="Calibri"/>
        </w:rPr>
        <w:t>國立臺灣海洋大學｜運輸</w:t>
      </w:r>
      <w:r>
        <w:rPr>
          <w:rFonts w:ascii="Calibri" w:eastAsia="微軟正黑體" w:hAnsi="Calibri"/>
        </w:rPr>
        <w:t>B</w:t>
      </w:r>
    </w:p>
    <w:p w14:paraId="2C8DB823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23.87</w:t>
      </w:r>
      <w:r>
        <w:rPr>
          <w:color w:val="666666"/>
          <w:sz w:val="19"/>
        </w:rPr>
        <w:t xml:space="preserve">　｜　領域：運輸科學系</w:t>
      </w:r>
      <w:r>
        <w:rPr>
          <w:color w:val="666666"/>
          <w:sz w:val="19"/>
        </w:rPr>
        <w:t>B</w:t>
      </w:r>
      <w:r>
        <w:rPr>
          <w:color w:val="666666"/>
          <w:sz w:val="19"/>
        </w:rPr>
        <w:t>組</w:t>
      </w:r>
    </w:p>
    <w:p w14:paraId="53DDE577" w14:textId="77777777" w:rsidR="00A917C6" w:rsidRDefault="00000000">
      <w:r>
        <w:rPr>
          <w:b/>
          <w:color w:val="1F4D78"/>
        </w:rPr>
        <w:t>主要學習內容：</w:t>
      </w:r>
      <w:r>
        <w:t>運輸規劃、交通工程、物流、航運、統計、作業研究、經濟與資訊系統；</w:t>
      </w:r>
      <w:r>
        <w:t>A</w:t>
      </w:r>
      <w:r>
        <w:t>／</w:t>
      </w:r>
      <w:r>
        <w:t>B</w:t>
      </w:r>
      <w:r>
        <w:t>組可能是招生採計或課程特色差異，核心皆為運輸與物流。</w:t>
      </w:r>
    </w:p>
    <w:p w14:paraId="02B8DC67" w14:textId="77777777" w:rsidR="00A917C6" w:rsidRDefault="00000000">
      <w:r>
        <w:rPr>
          <w:b/>
          <w:color w:val="1F4D78"/>
        </w:rPr>
        <w:t>未來可能出路：</w:t>
      </w:r>
      <w:r>
        <w:t>交通／運輸規劃、物流與供應鏈、航運營運、運輸資料分析、公共運輸、公職與顧問業。</w:t>
      </w:r>
    </w:p>
    <w:p w14:paraId="08EC0A8D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屬較專門的交通、物流與運輸領域，與純資工或電機的直接連結較弱；部分職涯受法規、公共建設與公部門制度影響。若想走資料或軟體，需自行補強程式與數據能力。</w:t>
      </w:r>
    </w:p>
    <w:p w14:paraId="625D805D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33. </w:t>
      </w:r>
      <w:r>
        <w:rPr>
          <w:rFonts w:ascii="Calibri" w:eastAsia="微軟正黑體" w:hAnsi="Calibri"/>
        </w:rPr>
        <w:t>逢甲大學｜材料</w:t>
      </w:r>
    </w:p>
    <w:p w14:paraId="38126903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33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</w:t>
      </w:r>
      <w:r>
        <w:rPr>
          <w:color w:val="666666"/>
          <w:sz w:val="19"/>
        </w:rPr>
        <w:t xml:space="preserve">　｜　領域：材料科學與工程</w:t>
      </w:r>
    </w:p>
    <w:p w14:paraId="35535E99" w14:textId="77777777" w:rsidR="00A917C6" w:rsidRDefault="00000000">
      <w:r>
        <w:rPr>
          <w:b/>
          <w:color w:val="1F4D78"/>
        </w:rPr>
        <w:t>主要學習內容：</w:t>
      </w:r>
      <w:r>
        <w:t>材料熱力學、晶體結構、物理化學、金屬／陶瓷／高分子／半導體材料、材料製程、顯微分析與材料檢測。</w:t>
      </w:r>
    </w:p>
    <w:p w14:paraId="5A60EA7F" w14:textId="77777777" w:rsidR="00A917C6" w:rsidRDefault="00000000">
      <w:r>
        <w:rPr>
          <w:b/>
          <w:color w:val="1F4D78"/>
        </w:rPr>
        <w:t>未來可能出路：</w:t>
      </w:r>
      <w:r>
        <w:t>材料／研發工程師、半導體製程工程師、封裝材料工程師、品保／失效分析工程師、電池與能源材料工程師、金屬或高分子產業工程師。</w:t>
      </w:r>
    </w:p>
    <w:p w14:paraId="5310FEF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化學、物理、材料分析與實驗比重高；工作多集中在製造、半導體、金屬或材料產業，地點與產業選擇較受限。研發職務常偏好碩士，製程工作可能輪班或在工廠環境。</w:t>
      </w:r>
    </w:p>
    <w:p w14:paraId="4E1190EF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34. </w:t>
      </w:r>
      <w:r>
        <w:rPr>
          <w:rFonts w:ascii="Calibri" w:eastAsia="微軟正黑體" w:hAnsi="Calibri"/>
        </w:rPr>
        <w:t>元智大學｜機械</w:t>
      </w:r>
    </w:p>
    <w:p w14:paraId="12F206C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34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35.19</w:t>
      </w:r>
      <w:r>
        <w:rPr>
          <w:color w:val="666666"/>
          <w:sz w:val="19"/>
        </w:rPr>
        <w:t xml:space="preserve">　｜　領域：機械工程</w:t>
      </w:r>
    </w:p>
    <w:p w14:paraId="69FBC87A" w14:textId="77777777" w:rsidR="00A917C6" w:rsidRDefault="00000000">
      <w:r>
        <w:rPr>
          <w:b/>
          <w:color w:val="1F4D78"/>
        </w:rPr>
        <w:t>主要學習內容：</w:t>
      </w:r>
      <w:r>
        <w:t>工程圖學、靜力與動力、材料力學、熱力學、流體力學、機械設計、製造、</w:t>
      </w:r>
      <w:r>
        <w:t>CAD</w:t>
      </w:r>
      <w:r>
        <w:t>／</w:t>
      </w:r>
      <w:r>
        <w:t>CAE</w:t>
      </w:r>
      <w:r>
        <w:t>、控制與機電整合。</w:t>
      </w:r>
    </w:p>
    <w:p w14:paraId="7B46E0A2" w14:textId="77777777" w:rsidR="00A917C6" w:rsidRDefault="00000000">
      <w:r>
        <w:rPr>
          <w:b/>
          <w:color w:val="1F4D78"/>
        </w:rPr>
        <w:t>未來可能出路：</w:t>
      </w:r>
      <w:r>
        <w:t>機構設計工程師、機械／設備工程師、製程工程師、熱流工程師、製造工程師、半導體設備工程師、自動化與機電整合工程師。</w:t>
      </w:r>
    </w:p>
    <w:p w14:paraId="6924B1C4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工程數學、力學、熱流、製圖與實驗負擔重；起薪在部分產業可能低於軟體或</w:t>
      </w:r>
      <w:r>
        <w:t>IC</w:t>
      </w:r>
      <w:r>
        <w:t>設計。製造、設備與現場職務可能需要輪班、出差或工廠環境，研發職務則常需研究所。</w:t>
      </w:r>
    </w:p>
    <w:p w14:paraId="3FC4A36A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35. </w:t>
      </w:r>
      <w:r>
        <w:rPr>
          <w:rFonts w:ascii="Calibri" w:eastAsia="微軟正黑體" w:hAnsi="Calibri"/>
        </w:rPr>
        <w:t>淡江大學｜電機資訊</w:t>
      </w:r>
    </w:p>
    <w:p w14:paraId="75BDF2F8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35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23.16</w:t>
      </w:r>
      <w:r>
        <w:rPr>
          <w:color w:val="666666"/>
          <w:sz w:val="19"/>
        </w:rPr>
        <w:t xml:space="preserve">　｜　領域：電機工程資訊組</w:t>
      </w:r>
    </w:p>
    <w:p w14:paraId="131F0FA7" w14:textId="77777777" w:rsidR="00A917C6" w:rsidRDefault="00000000">
      <w:r>
        <w:rPr>
          <w:b/>
          <w:color w:val="1F4D78"/>
        </w:rPr>
        <w:t>主要學習內容：</w:t>
      </w:r>
      <w:r>
        <w:t>電機共同基礎加強程式設計、計算機系統、嵌入式、網路、</w:t>
      </w:r>
      <w:r>
        <w:t>AI</w:t>
      </w:r>
      <w:r>
        <w:t>或數位系統，偏向電機與資訊整合。</w:t>
      </w:r>
    </w:p>
    <w:p w14:paraId="29A84160" w14:textId="77777777" w:rsidR="00A917C6" w:rsidRDefault="00000000">
      <w:r>
        <w:rPr>
          <w:b/>
          <w:color w:val="1F4D78"/>
        </w:rPr>
        <w:t>未來可能出路：</w:t>
      </w:r>
      <w:r>
        <w:t>韌體／嵌入式、軟體、數位系統、</w:t>
      </w:r>
      <w:r>
        <w:t>IoT</w:t>
      </w:r>
      <w:r>
        <w:t>、控制與</w:t>
      </w:r>
      <w:r>
        <w:t>AI</w:t>
      </w:r>
      <w:r>
        <w:t>應用工程師。</w:t>
      </w:r>
    </w:p>
    <w:p w14:paraId="36E0D332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此科系的實際缺點高度取決於課程分流、師資、實驗室與個人選修；常見風險是專業方向不明、實作不足，或畢業後仍需研究所、證照與額外技能才能形成明確職能。</w:t>
      </w:r>
    </w:p>
    <w:p w14:paraId="6A12FE67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36. </w:t>
      </w:r>
      <w:r>
        <w:rPr>
          <w:rFonts w:ascii="Calibri" w:eastAsia="微軟正黑體" w:hAnsi="Calibri"/>
        </w:rPr>
        <w:t>淡江大學｜電機通訊組</w:t>
      </w:r>
    </w:p>
    <w:p w14:paraId="75B69C11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36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51.45</w:t>
      </w:r>
      <w:r>
        <w:rPr>
          <w:color w:val="666666"/>
          <w:sz w:val="19"/>
        </w:rPr>
        <w:t xml:space="preserve">　｜　領域：通訊工程</w:t>
      </w:r>
    </w:p>
    <w:p w14:paraId="798E3288" w14:textId="77777777" w:rsidR="00A917C6" w:rsidRDefault="00000000">
      <w:r>
        <w:rPr>
          <w:b/>
          <w:color w:val="1F4D78"/>
        </w:rPr>
        <w:t>主要學習內容：</w:t>
      </w:r>
      <w:r>
        <w:t>訊號與系統、機率、通訊原理、數位訊號處理、電磁學、天線與微波、無線網路、行動通訊、物聯網及部分程式設計。</w:t>
      </w:r>
    </w:p>
    <w:p w14:paraId="5F357D12" w14:textId="77777777" w:rsidR="00A917C6" w:rsidRDefault="00000000">
      <w:r>
        <w:rPr>
          <w:b/>
          <w:color w:val="1F4D78"/>
        </w:rPr>
        <w:t>未來可能出路：</w:t>
      </w:r>
      <w:r>
        <w:t>通訊系統工程師、</w:t>
      </w:r>
      <w:r>
        <w:t>RF</w:t>
      </w:r>
      <w:r>
        <w:t>／天線工程師、網路工程師、通訊</w:t>
      </w:r>
      <w:r>
        <w:t>IC</w:t>
      </w:r>
      <w:r>
        <w:t>／韌體工程師、雷達或衛星通訊工程師、電信業技術人員。</w:t>
      </w:r>
    </w:p>
    <w:p w14:paraId="220C0A8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訊號與系統、機率、電磁學及數位通訊數學負擔重；純通訊研發職缺相對集中，常偏好碩士。若只學理論而缺乏程式、網路、</w:t>
      </w:r>
      <w:r>
        <w:t>RF</w:t>
      </w:r>
      <w:r>
        <w:t>或嵌入式專題，求職競爭力會受限。</w:t>
      </w:r>
    </w:p>
    <w:p w14:paraId="42FBF771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37. </w:t>
      </w:r>
      <w:r>
        <w:rPr>
          <w:rFonts w:ascii="Calibri" w:eastAsia="微軟正黑體" w:hAnsi="Calibri"/>
        </w:rPr>
        <w:t>淡江大學｜電機系統</w:t>
      </w:r>
    </w:p>
    <w:p w14:paraId="57507833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37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19.71</w:t>
      </w:r>
      <w:r>
        <w:rPr>
          <w:color w:val="666666"/>
          <w:sz w:val="19"/>
        </w:rPr>
        <w:t xml:space="preserve">　｜　領域：電機工程系統組</w:t>
      </w:r>
    </w:p>
    <w:p w14:paraId="452027AD" w14:textId="77777777" w:rsidR="00A917C6" w:rsidRDefault="00000000">
      <w:r>
        <w:rPr>
          <w:b/>
          <w:color w:val="1F4D78"/>
        </w:rPr>
        <w:t>主要學習內容：</w:t>
      </w:r>
      <w:r>
        <w:t>電路、電子、控制、電力電子、微處理器、感測與系統整合，重視電機系統與實作。</w:t>
      </w:r>
    </w:p>
    <w:p w14:paraId="7D9EE7F1" w14:textId="77777777" w:rsidR="00A917C6" w:rsidRDefault="00000000">
      <w:r>
        <w:rPr>
          <w:b/>
          <w:color w:val="1F4D78"/>
        </w:rPr>
        <w:t>未來可能出路：</w:t>
      </w:r>
      <w:r>
        <w:t>控制與自動化、電力電子、設備整合、韌體、機電系統與智慧製造工程師。</w:t>
      </w:r>
    </w:p>
    <w:p w14:paraId="54350F6C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此科系的實際缺點高度取決於課程分流、師資、實驗室與個人選修；常見風險是專業方向不明、實作不足，或畢業後仍需研究所、證照與額外技能才能形成明確職能。</w:t>
      </w:r>
    </w:p>
    <w:p w14:paraId="129D7A47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38. </w:t>
      </w:r>
      <w:r>
        <w:rPr>
          <w:rFonts w:ascii="Calibri" w:eastAsia="微軟正黑體" w:hAnsi="Calibri"/>
        </w:rPr>
        <w:t>逢甲大學｜資工乙</w:t>
      </w:r>
    </w:p>
    <w:p w14:paraId="3E68B9A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34.37</w:t>
      </w:r>
      <w:r>
        <w:rPr>
          <w:color w:val="666666"/>
          <w:sz w:val="19"/>
        </w:rPr>
        <w:t xml:space="preserve">　｜　領域：資訊工程</w:t>
      </w:r>
    </w:p>
    <w:p w14:paraId="52A8116A" w14:textId="77777777" w:rsidR="00A917C6" w:rsidRDefault="00000000">
      <w:r>
        <w:rPr>
          <w:b/>
          <w:color w:val="1F4D78"/>
        </w:rPr>
        <w:t>主要學習內容：</w:t>
      </w:r>
      <w:r>
        <w:t>程式設計、資料結構與演算法、計算機組織、作業系統、資料庫、網路、軟體工程，並可延伸到人工智慧、資安、雲端與嵌入式系統。</w:t>
      </w:r>
    </w:p>
    <w:p w14:paraId="14B0FB1C" w14:textId="77777777" w:rsidR="00A917C6" w:rsidRDefault="00000000">
      <w:r>
        <w:rPr>
          <w:b/>
          <w:color w:val="1F4D78"/>
        </w:rPr>
        <w:t>未來可能出路：</w:t>
      </w:r>
      <w:r>
        <w:t>軟體工程師、後端／前端工程師、</w:t>
      </w:r>
      <w:r>
        <w:t>App</w:t>
      </w:r>
      <w:r>
        <w:t>工程師、韌體／嵌入式工程師、雲端與</w:t>
      </w:r>
      <w:r>
        <w:t>DevOps</w:t>
      </w:r>
      <w:r>
        <w:t>、資安工程師、</w:t>
      </w:r>
      <w:r>
        <w:t>AI</w:t>
      </w:r>
      <w:r>
        <w:t>／資料工程師。</w:t>
      </w:r>
    </w:p>
    <w:p w14:paraId="649E0E5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程式設計與演算法需要長期練習，不能只靠課堂；技術更新快，畢業後仍需持續自學。初階職缺競爭提高，作品、實習與英文能力很重要，部分公司加班與專案壓力較大。</w:t>
      </w:r>
    </w:p>
    <w:p w14:paraId="1E9980D8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39. </w:t>
      </w:r>
      <w:r>
        <w:rPr>
          <w:rFonts w:ascii="Calibri" w:eastAsia="微軟正黑體" w:hAnsi="Calibri"/>
        </w:rPr>
        <w:t>長庚大學｜機械</w:t>
      </w:r>
    </w:p>
    <w:p w14:paraId="01F09266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39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24.22</w:t>
      </w:r>
      <w:r>
        <w:rPr>
          <w:color w:val="666666"/>
          <w:sz w:val="19"/>
        </w:rPr>
        <w:t xml:space="preserve">　｜　領域：機械工程</w:t>
      </w:r>
    </w:p>
    <w:p w14:paraId="052D01D0" w14:textId="77777777" w:rsidR="00A917C6" w:rsidRDefault="00000000">
      <w:r>
        <w:rPr>
          <w:b/>
          <w:color w:val="1F4D78"/>
        </w:rPr>
        <w:t>主要學習內容：</w:t>
      </w:r>
      <w:r>
        <w:t>工程圖學、靜力與動力、材料力學、熱力學、流體力學、機械設計、製造、</w:t>
      </w:r>
      <w:r>
        <w:t>CAD</w:t>
      </w:r>
      <w:r>
        <w:t>／</w:t>
      </w:r>
      <w:r>
        <w:t>CAE</w:t>
      </w:r>
      <w:r>
        <w:t>、控制與機電整合。</w:t>
      </w:r>
    </w:p>
    <w:p w14:paraId="2AAB493B" w14:textId="77777777" w:rsidR="00A917C6" w:rsidRDefault="00000000">
      <w:r>
        <w:rPr>
          <w:b/>
          <w:color w:val="1F4D78"/>
        </w:rPr>
        <w:t>未來可能出路：</w:t>
      </w:r>
      <w:r>
        <w:t>機構設計工程師、機械／設備工程師、製程工程師、熱流工程師、製造工程師、半導體設備工程師、自動化與機電整合工程師。</w:t>
      </w:r>
    </w:p>
    <w:p w14:paraId="08251D8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工程數學、力學、熱流、製圖與實驗負擔重；起薪在部分產業可能低於軟體或</w:t>
      </w:r>
      <w:r>
        <w:t>IC</w:t>
      </w:r>
      <w:r>
        <w:t>設計。製造、設備與現場職務可能需要輪班、出差或工廠環境，研發職務則常需研究所。</w:t>
      </w:r>
    </w:p>
    <w:p w14:paraId="12EAFBCF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40. </w:t>
      </w:r>
      <w:r>
        <w:rPr>
          <w:rFonts w:ascii="Calibri" w:eastAsia="微軟正黑體" w:hAnsi="Calibri"/>
        </w:rPr>
        <w:t>東海大學｜資工</w:t>
      </w:r>
    </w:p>
    <w:p w14:paraId="5BCAE6A9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83.44</w:t>
      </w:r>
      <w:r>
        <w:rPr>
          <w:color w:val="666666"/>
          <w:sz w:val="19"/>
        </w:rPr>
        <w:t xml:space="preserve">　｜　領域：資訊工程</w:t>
      </w:r>
    </w:p>
    <w:p w14:paraId="11FFDB45" w14:textId="77777777" w:rsidR="00A917C6" w:rsidRDefault="00000000">
      <w:r>
        <w:rPr>
          <w:b/>
          <w:color w:val="1F4D78"/>
        </w:rPr>
        <w:t>主要學習內容：</w:t>
      </w:r>
      <w:r>
        <w:t>程式設計、資料結構與演算法、計算機組織、作業系統、資料庫、網路、軟體工程，並可延伸到人工智慧、資安、雲端與嵌入式系統。</w:t>
      </w:r>
    </w:p>
    <w:p w14:paraId="1F8B9739" w14:textId="77777777" w:rsidR="00A917C6" w:rsidRDefault="00000000">
      <w:r>
        <w:rPr>
          <w:b/>
          <w:color w:val="1F4D78"/>
        </w:rPr>
        <w:t>未來可能出路：</w:t>
      </w:r>
      <w:r>
        <w:t>軟體工程師、後端／前端工程師、</w:t>
      </w:r>
      <w:r>
        <w:t>App</w:t>
      </w:r>
      <w:r>
        <w:t>工程師、韌體／嵌入式工程師、雲端與</w:t>
      </w:r>
      <w:r>
        <w:t>DevOps</w:t>
      </w:r>
      <w:r>
        <w:t>、資安工程師、</w:t>
      </w:r>
      <w:r>
        <w:t>AI</w:t>
      </w:r>
      <w:r>
        <w:t>／資料工程師。</w:t>
      </w:r>
    </w:p>
    <w:p w14:paraId="49351F2D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程式設計與演算法需要長期練習，不能只靠課堂；技術更新快，畢業後仍需持續自學。初階職缺競爭提高，作品、實習與英文能力很重要，部分公司加班與專案壓力較大。</w:t>
      </w:r>
    </w:p>
    <w:p w14:paraId="15F9E767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41. </w:t>
      </w:r>
      <w:r>
        <w:rPr>
          <w:rFonts w:ascii="Calibri" w:eastAsia="微軟正黑體" w:hAnsi="Calibri"/>
        </w:rPr>
        <w:t>逢甲大學｜精密</w:t>
      </w:r>
    </w:p>
    <w:p w14:paraId="2F2F1D08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74.48</w:t>
      </w:r>
      <w:r>
        <w:rPr>
          <w:color w:val="666666"/>
          <w:sz w:val="19"/>
        </w:rPr>
        <w:t xml:space="preserve">　｜　領域：精密系統設計</w:t>
      </w:r>
    </w:p>
    <w:p w14:paraId="3D7981BD" w14:textId="77777777" w:rsidR="00A917C6" w:rsidRDefault="00000000">
      <w:r>
        <w:rPr>
          <w:b/>
          <w:color w:val="1F4D78"/>
        </w:rPr>
        <w:t>主要學習內容：</w:t>
      </w:r>
      <w:r>
        <w:t>以</w:t>
      </w:r>
      <w:r>
        <w:t>CDIO</w:t>
      </w:r>
      <w:r>
        <w:t>與專題實作學習精密機械、機電整合、控制、感測、機構設計、製造與系統實現，強調從構思到實際運作。</w:t>
      </w:r>
    </w:p>
    <w:p w14:paraId="79731496" w14:textId="77777777" w:rsidR="00A917C6" w:rsidRDefault="00000000">
      <w:r>
        <w:rPr>
          <w:b/>
          <w:color w:val="1F4D78"/>
        </w:rPr>
        <w:t>未來可能出路：</w:t>
      </w:r>
      <w:r>
        <w:t>精密機械／機構設計、設備工程、自動化與機電整合、半導體設備、產品開發與製造工程師。</w:t>
      </w:r>
    </w:p>
    <w:p w14:paraId="4EE9B208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課程跨機械、光電、控制與設計，若選課分散可能專長不夠深；需要大量</w:t>
      </w:r>
      <w:r>
        <w:t>CAD</w:t>
      </w:r>
      <w:r>
        <w:t>、實作與專題。出路常偏設備、機構或整合，現場支援、出差與製造環境較常見。</w:t>
      </w:r>
    </w:p>
    <w:p w14:paraId="765FBA57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42. </w:t>
      </w:r>
      <w:r>
        <w:rPr>
          <w:rFonts w:ascii="Calibri" w:eastAsia="微軟正黑體" w:hAnsi="Calibri"/>
        </w:rPr>
        <w:t>東海大學｜應用物理</w:t>
      </w:r>
      <w:r>
        <w:rPr>
          <w:rFonts w:ascii="Calibri" w:eastAsia="微軟正黑體" w:hAnsi="Calibri"/>
        </w:rPr>
        <w:t>A</w:t>
      </w:r>
    </w:p>
    <w:p w14:paraId="517C88DA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82.64</w:t>
      </w:r>
      <w:r>
        <w:rPr>
          <w:color w:val="666666"/>
          <w:sz w:val="19"/>
        </w:rPr>
        <w:t xml:space="preserve">　｜　領域：應用物理</w:t>
      </w:r>
      <w:r>
        <w:rPr>
          <w:color w:val="666666"/>
          <w:sz w:val="19"/>
        </w:rPr>
        <w:t>A</w:t>
      </w:r>
      <w:r>
        <w:rPr>
          <w:color w:val="666666"/>
          <w:sz w:val="19"/>
        </w:rPr>
        <w:t>組</w:t>
      </w:r>
    </w:p>
    <w:p w14:paraId="319AE6BE" w14:textId="77777777" w:rsidR="00A917C6" w:rsidRDefault="00000000">
      <w:r>
        <w:rPr>
          <w:b/>
          <w:color w:val="1F4D78"/>
        </w:rPr>
        <w:t>主要學習內容：</w:t>
      </w:r>
      <w:r>
        <w:t>力學、電磁、量子、熱統計與實驗，再依</w:t>
      </w:r>
      <w:r>
        <w:t>A</w:t>
      </w:r>
      <w:r>
        <w:t>組規劃延伸半導體、光電、材料或計算應用；分組差異應查</w:t>
      </w:r>
      <w:r>
        <w:t>115</w:t>
      </w:r>
      <w:r>
        <w:t>課表。</w:t>
      </w:r>
    </w:p>
    <w:p w14:paraId="1E92CECF" w14:textId="77777777" w:rsidR="00A917C6" w:rsidRDefault="00000000">
      <w:r>
        <w:rPr>
          <w:b/>
          <w:color w:val="1F4D78"/>
        </w:rPr>
        <w:t>未來可能出路：</w:t>
      </w:r>
      <w:r>
        <w:t>半導體製程／設備、光電、材料分析、儀器、資料分析與研究；專業研發多需研究所。</w:t>
      </w:r>
    </w:p>
    <w:p w14:paraId="01148F21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數學與理論物理難度高，本科畢業後的職務對應不如資工、電機直接；若要進半導體、光電或研發，常需研究所。必須額外補強程式、電子、儀器或資料分析，才能形成明確職能。</w:t>
      </w:r>
    </w:p>
    <w:p w14:paraId="0CC393BF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43. </w:t>
      </w:r>
      <w:r>
        <w:rPr>
          <w:rFonts w:ascii="Calibri" w:eastAsia="微軟正黑體" w:hAnsi="Calibri"/>
        </w:rPr>
        <w:t>東海大學｜應用物理</w:t>
      </w:r>
      <w:r>
        <w:rPr>
          <w:rFonts w:ascii="Calibri" w:eastAsia="微軟正黑體" w:hAnsi="Calibri"/>
        </w:rPr>
        <w:t>B</w:t>
      </w:r>
    </w:p>
    <w:p w14:paraId="4607C70D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43</w:t>
      </w:r>
      <w:r>
        <w:rPr>
          <w:color w:val="666666"/>
          <w:sz w:val="19"/>
        </w:rPr>
        <w:t xml:space="preserve">　｜　通過機率：未標示　｜　領域：應用物理</w:t>
      </w:r>
      <w:r>
        <w:rPr>
          <w:color w:val="666666"/>
          <w:sz w:val="19"/>
        </w:rPr>
        <w:t>B</w:t>
      </w:r>
      <w:r>
        <w:rPr>
          <w:color w:val="666666"/>
          <w:sz w:val="19"/>
        </w:rPr>
        <w:t>組</w:t>
      </w:r>
    </w:p>
    <w:p w14:paraId="336C19B3" w14:textId="77777777" w:rsidR="00A917C6" w:rsidRDefault="00000000">
      <w:r>
        <w:rPr>
          <w:b/>
          <w:color w:val="1F4D78"/>
        </w:rPr>
        <w:t>主要學習內容：</w:t>
      </w:r>
      <w:r>
        <w:t>力學、電磁、量子、熱統計與實驗，再依</w:t>
      </w:r>
      <w:r>
        <w:t>B</w:t>
      </w:r>
      <w:r>
        <w:t>組規劃延伸半導體、光電、材料或計算應用；分組差異應查</w:t>
      </w:r>
      <w:r>
        <w:t>115</w:t>
      </w:r>
      <w:r>
        <w:t>課表。</w:t>
      </w:r>
    </w:p>
    <w:p w14:paraId="5522AD43" w14:textId="77777777" w:rsidR="00A917C6" w:rsidRDefault="00000000">
      <w:r>
        <w:rPr>
          <w:b/>
          <w:color w:val="1F4D78"/>
        </w:rPr>
        <w:t>未來可能出路：</w:t>
      </w:r>
      <w:r>
        <w:t>半導體製程／設備、光電、材料分析、儀器、資料分析與研究；專業研發多需研究所。</w:t>
      </w:r>
    </w:p>
    <w:p w14:paraId="2E5DB6E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數學與理論物理難度高，本科畢業後的職務對應不如資工、電機直接；若要進半導體、光電或研發，常需研究所。必須額外補強程式、電子、儀器或資料分析，才能形成明確職能。</w:t>
      </w:r>
    </w:p>
    <w:p w14:paraId="5C3DEA3F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44. </w:t>
      </w:r>
      <w:r>
        <w:rPr>
          <w:rFonts w:ascii="Calibri" w:eastAsia="微軟正黑體" w:hAnsi="Calibri"/>
        </w:rPr>
        <w:t>逢甲大學｜纖維與複合材料</w:t>
      </w:r>
    </w:p>
    <w:p w14:paraId="4E504D2D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44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40.5</w:t>
      </w:r>
      <w:r>
        <w:rPr>
          <w:color w:val="666666"/>
          <w:sz w:val="19"/>
        </w:rPr>
        <w:t xml:space="preserve">　｜　領域：纖維與複合材料</w:t>
      </w:r>
    </w:p>
    <w:p w14:paraId="79AD8C77" w14:textId="77777777" w:rsidR="00A917C6" w:rsidRDefault="00000000">
      <w:r>
        <w:rPr>
          <w:b/>
          <w:color w:val="1F4D78"/>
        </w:rPr>
        <w:t>主要學習內容：</w:t>
      </w:r>
      <w:r>
        <w:t>高分子化學、纖維材料、紡織製程、複合材料、染整、材料分析、機能性材料與產品設計。</w:t>
      </w:r>
    </w:p>
    <w:p w14:paraId="11F29843" w14:textId="77777777" w:rsidR="00A917C6" w:rsidRDefault="00000000">
      <w:r>
        <w:rPr>
          <w:b/>
          <w:color w:val="1F4D78"/>
        </w:rPr>
        <w:t>未來可能出路：</w:t>
      </w:r>
      <w:r>
        <w:t>高分子／複材工程師、紡織與機能材料研發、品管、製程、運動用品與車用複材、半導體相關材料供應鏈。</w:t>
      </w:r>
    </w:p>
    <w:p w14:paraId="22C7EC87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領域較專門，化學、材料與製程實驗比重高；職缺集中在紡織、複材、製造與研發單位，地域與產業選擇較受限。若想轉半導體或一般材料職務，需要補強相關製程與分析技術。</w:t>
      </w:r>
    </w:p>
    <w:p w14:paraId="6AC9B4A2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45. </w:t>
      </w:r>
      <w:r>
        <w:rPr>
          <w:rFonts w:ascii="Calibri" w:eastAsia="微軟正黑體" w:hAnsi="Calibri"/>
        </w:rPr>
        <w:t>國立高雄大學｜資管</w:t>
      </w:r>
    </w:p>
    <w:p w14:paraId="57239087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45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18.95</w:t>
      </w:r>
      <w:r>
        <w:rPr>
          <w:color w:val="666666"/>
          <w:sz w:val="19"/>
        </w:rPr>
        <w:t xml:space="preserve">　｜　領域：資訊管理</w:t>
      </w:r>
    </w:p>
    <w:p w14:paraId="0A6C779E" w14:textId="77777777" w:rsidR="00A917C6" w:rsidRDefault="00000000">
      <w:r>
        <w:rPr>
          <w:b/>
          <w:color w:val="1F4D78"/>
        </w:rPr>
        <w:t>主要學習內容：</w:t>
      </w:r>
      <w:r>
        <w:t>程式設計、資料庫、系統分析、網路、資訊安全、企業流程、電子商務、專案管理與商業資料分析，介於資訊技術與管理之間。</w:t>
      </w:r>
    </w:p>
    <w:p w14:paraId="7E35A370" w14:textId="77777777" w:rsidR="00A917C6" w:rsidRDefault="00000000">
      <w:r>
        <w:rPr>
          <w:b/>
          <w:color w:val="1F4D78"/>
        </w:rPr>
        <w:t>未來可能出路：</w:t>
      </w:r>
      <w:r>
        <w:t>系統分析師、企業資訊／</w:t>
      </w:r>
      <w:r>
        <w:t>ERP</w:t>
      </w:r>
      <w:r>
        <w:t>顧問、資料分析師、產品或專案經理、</w:t>
      </w:r>
      <w:r>
        <w:t>IT</w:t>
      </w:r>
      <w:r>
        <w:t>管理、軟體測試、商業分析與金融資訊人員。</w:t>
      </w:r>
    </w:p>
    <w:p w14:paraId="6ACC04FC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同時學資訊與管理，容易出現兩邊都不夠深的問題；軟體工程職缺仍會與資工生競爭，商管職缺也會與企管、工工競爭。需要自行強化程式、資料庫、雲端或商業分析並累積專題。</w:t>
      </w:r>
    </w:p>
    <w:p w14:paraId="2FE816C8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46. </w:t>
      </w:r>
      <w:r>
        <w:rPr>
          <w:rFonts w:ascii="Calibri" w:eastAsia="微軟正黑體" w:hAnsi="Calibri"/>
        </w:rPr>
        <w:t>國立宜蘭大學｜電機</w:t>
      </w:r>
    </w:p>
    <w:p w14:paraId="75BECB66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46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33.2</w:t>
      </w:r>
      <w:r>
        <w:rPr>
          <w:color w:val="666666"/>
          <w:sz w:val="19"/>
        </w:rPr>
        <w:t xml:space="preserve">　｜　領域：電機工程</w:t>
      </w:r>
    </w:p>
    <w:p w14:paraId="338DF29B" w14:textId="77777777" w:rsidR="00A917C6" w:rsidRDefault="00000000">
      <w:r>
        <w:rPr>
          <w:b/>
          <w:color w:val="1F4D78"/>
        </w:rPr>
        <w:t>主要學習內容：</w:t>
      </w:r>
      <w:r>
        <w:t>微積分、工程數學、電路學、電子學、電磁學、訊號與系統、控制、通訊、電力、微處理器與程式設計；高年級依學校選擇控制、電力、通訊、</w:t>
      </w:r>
      <w:r>
        <w:t>IC</w:t>
      </w:r>
      <w:r>
        <w:t>或資訊方向。</w:t>
      </w:r>
    </w:p>
    <w:p w14:paraId="67A0E32C" w14:textId="77777777" w:rsidR="00A917C6" w:rsidRDefault="00000000">
      <w:r>
        <w:rPr>
          <w:b/>
          <w:color w:val="1F4D78"/>
        </w:rPr>
        <w:t>未來可能出路：</w:t>
      </w:r>
      <w:r>
        <w:t>電機／控制工程師、自動化設備工程師、韌體工程師、電力工程師、通訊工程師、半導體製程／設備工程師、</w:t>
      </w:r>
      <w:r>
        <w:t>IC</w:t>
      </w:r>
      <w:r>
        <w:t>設計或驗證工程師。</w:t>
      </w:r>
    </w:p>
    <w:p w14:paraId="2237F809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lastRenderedPageBreak/>
        <w:t>缺點／風險（選系前必看）：</w:t>
      </w:r>
      <w:r>
        <w:t>數學、電路、電子、電磁與控制課程密集，學習負擔高；領域很廣，必須主動選定電力、控制、通訊、半導體或嵌入式方向。部分研發職務偏好碩士，現場與設備工作可能需輪班或出差。</w:t>
      </w:r>
    </w:p>
    <w:p w14:paraId="58333E12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47. </w:t>
      </w:r>
      <w:r>
        <w:rPr>
          <w:rFonts w:ascii="Calibri" w:eastAsia="微軟正黑體" w:hAnsi="Calibri"/>
        </w:rPr>
        <w:t>輔仁大學｜物理光電物理組</w:t>
      </w:r>
    </w:p>
    <w:p w14:paraId="40E11959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47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65.02</w:t>
      </w:r>
      <w:r>
        <w:rPr>
          <w:color w:val="666666"/>
          <w:sz w:val="19"/>
        </w:rPr>
        <w:t xml:space="preserve">　｜　領域：物理（光電物理）</w:t>
      </w:r>
    </w:p>
    <w:p w14:paraId="169638E3" w14:textId="77777777" w:rsidR="00A917C6" w:rsidRDefault="00000000">
      <w:r>
        <w:rPr>
          <w:b/>
          <w:color w:val="1F4D78"/>
        </w:rPr>
        <w:t>主要學習內容：</w:t>
      </w:r>
      <w:r>
        <w:t>物理核心加強光學、雷射、光電元件、半導體光學、光電量測與實驗。</w:t>
      </w:r>
    </w:p>
    <w:p w14:paraId="1C110FDE" w14:textId="77777777" w:rsidR="00A917C6" w:rsidRDefault="00000000">
      <w:r>
        <w:rPr>
          <w:b/>
          <w:color w:val="1F4D78"/>
        </w:rPr>
        <w:t>未來可能出路：</w:t>
      </w:r>
      <w:r>
        <w:t>光電／光學、雷射、顯示與成像、半導體製程／設備、量測儀器；研發職通常建議讀研究所。</w:t>
      </w:r>
    </w:p>
    <w:p w14:paraId="559A825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光學、電磁、半導體與實驗課程數理負擔高；產業相對專門，研發職務常偏好碩士。面板、</w:t>
      </w:r>
      <w:r>
        <w:t>LED</w:t>
      </w:r>
      <w:r>
        <w:t>、光通訊或半導體光電會受景氣循環影響，部分製程職務可能輪班。</w:t>
      </w:r>
    </w:p>
    <w:p w14:paraId="23879435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48. </w:t>
      </w:r>
      <w:r>
        <w:rPr>
          <w:rFonts w:ascii="Calibri" w:eastAsia="微軟正黑體" w:hAnsi="Calibri"/>
        </w:rPr>
        <w:t>輔仁大學｜物理電子物理組</w:t>
      </w:r>
    </w:p>
    <w:p w14:paraId="234D831B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52.46</w:t>
      </w:r>
      <w:r>
        <w:rPr>
          <w:color w:val="666666"/>
          <w:sz w:val="19"/>
        </w:rPr>
        <w:t xml:space="preserve">　｜　領域：物理（電子物理）</w:t>
      </w:r>
    </w:p>
    <w:p w14:paraId="6FAB7215" w14:textId="77777777" w:rsidR="00A917C6" w:rsidRDefault="00000000">
      <w:r>
        <w:rPr>
          <w:b/>
          <w:color w:val="1F4D78"/>
        </w:rPr>
        <w:t>主要學習內容：</w:t>
      </w:r>
      <w:r>
        <w:t>物理核心加強電子學、固態物理、半導體元件、電子材料、量測與實驗。</w:t>
      </w:r>
    </w:p>
    <w:p w14:paraId="1F447037" w14:textId="77777777" w:rsidR="00A917C6" w:rsidRDefault="00000000">
      <w:r>
        <w:rPr>
          <w:b/>
          <w:color w:val="1F4D78"/>
        </w:rPr>
        <w:t>未來可能出路：</w:t>
      </w:r>
      <w:r>
        <w:t>半導體製程／設備／測試、電子材料、儀器工程、感測與研發；研究型職務常需研究所。</w:t>
      </w:r>
    </w:p>
    <w:p w14:paraId="1F91A6B4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數學與理論物理難度高，本科畢業後的職務對應不如資工、電機直接；若要進半導體、光電或研發，常需研究所。必須額外補強程式、電子、儀器或資料分析，才能形成明確職能。</w:t>
      </w:r>
    </w:p>
    <w:p w14:paraId="31B50E20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49. </w:t>
      </w:r>
      <w:r>
        <w:rPr>
          <w:rFonts w:ascii="Calibri" w:eastAsia="微軟正黑體" w:hAnsi="Calibri"/>
        </w:rPr>
        <w:t>輔仁大學｜資工</w:t>
      </w:r>
    </w:p>
    <w:p w14:paraId="09EBA716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49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38.89</w:t>
      </w:r>
      <w:r>
        <w:rPr>
          <w:color w:val="666666"/>
          <w:sz w:val="19"/>
        </w:rPr>
        <w:t xml:space="preserve">　｜　領域：資訊工程</w:t>
      </w:r>
    </w:p>
    <w:p w14:paraId="3075B915" w14:textId="77777777" w:rsidR="00A917C6" w:rsidRDefault="00000000">
      <w:r>
        <w:rPr>
          <w:b/>
          <w:color w:val="1F4D78"/>
        </w:rPr>
        <w:t>主要學習內容：</w:t>
      </w:r>
      <w:r>
        <w:t>程式設計、資料結構與演算法、計算機組織、作業系統、資料庫、網路、軟體工程，並可延伸到人工智慧、資安、雲端與嵌入式系統。</w:t>
      </w:r>
    </w:p>
    <w:p w14:paraId="2F4A160C" w14:textId="77777777" w:rsidR="00A917C6" w:rsidRDefault="00000000">
      <w:r>
        <w:rPr>
          <w:b/>
          <w:color w:val="1F4D78"/>
        </w:rPr>
        <w:t>未來可能出路：</w:t>
      </w:r>
      <w:r>
        <w:t>軟體工程師、後端／前端工程師、</w:t>
      </w:r>
      <w:r>
        <w:t>App</w:t>
      </w:r>
      <w:r>
        <w:t>工程師、韌體／嵌入式工程師、雲端與</w:t>
      </w:r>
      <w:r>
        <w:t>DevOps</w:t>
      </w:r>
      <w:r>
        <w:t>、資安工程師、</w:t>
      </w:r>
      <w:r>
        <w:t>AI</w:t>
      </w:r>
      <w:r>
        <w:t>／資料工程師。</w:t>
      </w:r>
    </w:p>
    <w:p w14:paraId="483CA5C6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lastRenderedPageBreak/>
        <w:t>缺點／風險（選系前必看）：</w:t>
      </w:r>
      <w:r>
        <w:t>程式設計與演算法需要長期練習，不能只靠課堂；技術更新快，畢業後仍需持續自學。初階職缺競爭提高，作品、實習與英文能力很重要，部分公司加班與專案壓力較大。</w:t>
      </w:r>
    </w:p>
    <w:p w14:paraId="59B0677B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50. </w:t>
      </w:r>
      <w:r>
        <w:rPr>
          <w:rFonts w:ascii="Calibri" w:eastAsia="微軟正黑體" w:hAnsi="Calibri"/>
        </w:rPr>
        <w:t>淡江大學｜機械機電</w:t>
      </w:r>
    </w:p>
    <w:p w14:paraId="5F7ECF9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52.44</w:t>
      </w:r>
      <w:r>
        <w:rPr>
          <w:color w:val="666666"/>
          <w:sz w:val="19"/>
        </w:rPr>
        <w:t xml:space="preserve">　｜　領域：機械與機電工程</w:t>
      </w:r>
    </w:p>
    <w:p w14:paraId="1EEFDCDB" w14:textId="77777777" w:rsidR="00A917C6" w:rsidRDefault="00000000">
      <w:r>
        <w:rPr>
          <w:b/>
          <w:color w:val="1F4D78"/>
        </w:rPr>
        <w:t>主要學習內容：</w:t>
      </w:r>
      <w:r>
        <w:t>機械設計、熱流、製造、控制、電子、微控制器、感測與機器人，偏向機械加電控整合。</w:t>
      </w:r>
    </w:p>
    <w:p w14:paraId="72F88C15" w14:textId="77777777" w:rsidR="00A917C6" w:rsidRDefault="00000000">
      <w:r>
        <w:rPr>
          <w:b/>
          <w:color w:val="1F4D78"/>
        </w:rPr>
        <w:t>未來可能出路：</w:t>
      </w:r>
      <w:r>
        <w:t>機構／設備、自動化、機器人、機電整合、半導體設備、製造與測試工程師。</w:t>
      </w:r>
    </w:p>
    <w:p w14:paraId="4422E941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工程數學、力學、熱流、製圖與實驗負擔重；起薪在部分產業可能低於軟體或</w:t>
      </w:r>
      <w:r>
        <w:t>IC</w:t>
      </w:r>
      <w:r>
        <w:t>設計。製造、設備與現場職務可能需要輪班、出差或工廠環境，研發職務則常需研究所。</w:t>
      </w:r>
    </w:p>
    <w:p w14:paraId="0A5B448C" w14:textId="77777777" w:rsidR="00A917C6" w:rsidRDefault="00000000">
      <w:r>
        <w:br w:type="page"/>
      </w:r>
    </w:p>
    <w:p w14:paraId="6A6171D8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51. </w:t>
      </w:r>
      <w:r>
        <w:rPr>
          <w:rFonts w:ascii="Calibri" w:eastAsia="微軟正黑體" w:hAnsi="Calibri"/>
        </w:rPr>
        <w:t>淡江大學｜航太</w:t>
      </w:r>
    </w:p>
    <w:p w14:paraId="37595425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54.55</w:t>
      </w:r>
      <w:r>
        <w:rPr>
          <w:color w:val="666666"/>
          <w:sz w:val="19"/>
        </w:rPr>
        <w:t xml:space="preserve">　｜　領域：航空太空工程</w:t>
      </w:r>
    </w:p>
    <w:p w14:paraId="78FDDFC3" w14:textId="77777777" w:rsidR="00A917C6" w:rsidRDefault="00000000">
      <w:r>
        <w:rPr>
          <w:b/>
          <w:color w:val="1F4D78"/>
        </w:rPr>
        <w:t>主要學習內容：</w:t>
      </w:r>
      <w:r>
        <w:t>流體力學、空氣動力、結構、飛行力學、推進、控制、材料、</w:t>
      </w:r>
      <w:r>
        <w:t>CAD</w:t>
      </w:r>
      <w:r>
        <w:t>／</w:t>
      </w:r>
      <w:r>
        <w:t>CAE</w:t>
      </w:r>
      <w:r>
        <w:t>與無人機系統。</w:t>
      </w:r>
    </w:p>
    <w:p w14:paraId="3E7E3141" w14:textId="77777777" w:rsidR="00A917C6" w:rsidRDefault="00000000">
      <w:r>
        <w:rPr>
          <w:b/>
          <w:color w:val="1F4D78"/>
        </w:rPr>
        <w:t>未來可能出路：</w:t>
      </w:r>
      <w:r>
        <w:t>航太結構／流體／控制工程師、無人機、機械設計、</w:t>
      </w:r>
      <w:r>
        <w:t>CAE</w:t>
      </w:r>
      <w:r>
        <w:t>分析、國防航太與精密製造；部分職務需研究所。</w:t>
      </w:r>
    </w:p>
    <w:p w14:paraId="0A34565F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工程數學、流體、熱力與結構課程難度高；國內航太產業規模有限，部分畢業生需轉往機械、製造或研究所。專業設備與實驗資源影響很大，職缺地點也較集中。</w:t>
      </w:r>
    </w:p>
    <w:p w14:paraId="14E22021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52. </w:t>
      </w:r>
      <w:r>
        <w:rPr>
          <w:rFonts w:ascii="Calibri" w:eastAsia="微軟正黑體" w:hAnsi="Calibri"/>
        </w:rPr>
        <w:t>東吳大學｜物理</w:t>
      </w:r>
    </w:p>
    <w:p w14:paraId="41F74C82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64.08</w:t>
      </w:r>
      <w:r>
        <w:rPr>
          <w:color w:val="666666"/>
          <w:sz w:val="19"/>
        </w:rPr>
        <w:t xml:space="preserve">　｜　領域：物理／應用物理</w:t>
      </w:r>
    </w:p>
    <w:p w14:paraId="473EEBBF" w14:textId="77777777" w:rsidR="00A917C6" w:rsidRDefault="00000000">
      <w:r>
        <w:rPr>
          <w:b/>
          <w:color w:val="1F4D78"/>
        </w:rPr>
        <w:t>主要學習內容：</w:t>
      </w:r>
      <w:r>
        <w:t>力學、電磁學、熱統計、量子物理、光學、近代物理、實驗與計算方法；應用組通常加入半導體、電子、光電或材料課程。</w:t>
      </w:r>
    </w:p>
    <w:p w14:paraId="53E6D407" w14:textId="77777777" w:rsidR="00A917C6" w:rsidRDefault="00000000">
      <w:r>
        <w:rPr>
          <w:b/>
          <w:color w:val="1F4D78"/>
        </w:rPr>
        <w:t>未來可能出路：</w:t>
      </w:r>
      <w:r>
        <w:t>半導體製程／設備／整合工程師、光電與量測工程師、材料分析、儀器工程師、資料分析；研發型職務常需研究所。</w:t>
      </w:r>
    </w:p>
    <w:p w14:paraId="596101FC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數學與理論物理難度高，本科畢業後的職務對應不如資工、電機直接；若要進半導體、光電或研發，常需研究所。必須額外補強程式、電子、儀器或資料分析，才能形成明確職能。</w:t>
      </w:r>
    </w:p>
    <w:p w14:paraId="7995FA88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53. </w:t>
      </w:r>
      <w:r>
        <w:rPr>
          <w:rFonts w:ascii="Calibri" w:eastAsia="微軟正黑體" w:hAnsi="Calibri"/>
        </w:rPr>
        <w:t>元智大學｜工工</w:t>
      </w:r>
      <w:r>
        <w:rPr>
          <w:rFonts w:ascii="Calibri" w:eastAsia="微軟正黑體" w:hAnsi="Calibri"/>
        </w:rPr>
        <w:t>A</w:t>
      </w:r>
    </w:p>
    <w:p w14:paraId="09B93962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53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73.23</w:t>
      </w:r>
      <w:r>
        <w:rPr>
          <w:color w:val="666666"/>
          <w:sz w:val="19"/>
        </w:rPr>
        <w:t xml:space="preserve">　｜　領域：工業工程／系統管理</w:t>
      </w:r>
    </w:p>
    <w:p w14:paraId="21DB0F63" w14:textId="77777777" w:rsidR="00A917C6" w:rsidRDefault="00000000">
      <w:r>
        <w:rPr>
          <w:b/>
          <w:color w:val="1F4D78"/>
        </w:rPr>
        <w:t>主要學習內容：</w:t>
      </w:r>
      <w:r>
        <w:t>統計、作業研究、生產管理、品質管理、供應鏈、設施規劃、人因工程、成本分析、資訊系統與資料分析，重點是改善流程與資源配置。</w:t>
      </w:r>
    </w:p>
    <w:p w14:paraId="6BEA17F0" w14:textId="77777777" w:rsidR="00A917C6" w:rsidRDefault="00000000">
      <w:r>
        <w:rPr>
          <w:b/>
          <w:color w:val="1F4D78"/>
        </w:rPr>
        <w:t>未來可能出路：</w:t>
      </w:r>
      <w:r>
        <w:t>工業工程師、生產企劃／物料管理、品質工程師、供應鏈分析師、資料分析師、製造系統改善、專案管理與營運管理。</w:t>
      </w:r>
    </w:p>
    <w:p w14:paraId="0EA53D4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lastRenderedPageBreak/>
        <w:t>缺點／風險（選系前必看）：</w:t>
      </w:r>
      <w:r>
        <w:t>課程橫跨統計、管理與資訊，技術深度通常不如資工、電機或純統計；求職範圍雖廣，但也會同時面對商管、資管與資料分析人才競爭。若缺乏程式、專題或實習，職涯定位容易模糊。</w:t>
      </w:r>
    </w:p>
    <w:p w14:paraId="742BFC8B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54. </w:t>
      </w:r>
      <w:r>
        <w:rPr>
          <w:rFonts w:ascii="Calibri" w:eastAsia="微軟正黑體" w:hAnsi="Calibri"/>
        </w:rPr>
        <w:t>元智大學｜工工</w:t>
      </w:r>
      <w:r>
        <w:rPr>
          <w:rFonts w:ascii="Calibri" w:eastAsia="微軟正黑體" w:hAnsi="Calibri"/>
        </w:rPr>
        <w:t>B</w:t>
      </w:r>
    </w:p>
    <w:p w14:paraId="56844C18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54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98.35</w:t>
      </w:r>
      <w:r>
        <w:rPr>
          <w:color w:val="666666"/>
          <w:sz w:val="19"/>
        </w:rPr>
        <w:t xml:space="preserve">　｜　領域：工業工程／系統管理</w:t>
      </w:r>
    </w:p>
    <w:p w14:paraId="2C680844" w14:textId="77777777" w:rsidR="00A917C6" w:rsidRDefault="00000000">
      <w:r>
        <w:rPr>
          <w:b/>
          <w:color w:val="1F4D78"/>
        </w:rPr>
        <w:t>主要學習內容：</w:t>
      </w:r>
      <w:r>
        <w:t>統計、作業研究、生產管理、品質管理、供應鏈、設施規劃、人因工程、成本分析、資訊系統與資料分析，重點是改善流程與資源配置。</w:t>
      </w:r>
    </w:p>
    <w:p w14:paraId="2E11E07C" w14:textId="77777777" w:rsidR="00A917C6" w:rsidRDefault="00000000">
      <w:r>
        <w:rPr>
          <w:b/>
          <w:color w:val="1F4D78"/>
        </w:rPr>
        <w:t>未來可能出路：</w:t>
      </w:r>
      <w:r>
        <w:t>工業工程師、生產企劃／物料管理、品質工程師、供應鏈分析師、資料分析師、製造系統改善、專案管理與營運管理。</w:t>
      </w:r>
    </w:p>
    <w:p w14:paraId="7EDDCF55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課程橫跨統計、管理與資訊，技術深度通常不如資工、電機或純統計；求職範圍雖廣，但也會同時面對商管、資管與資料分析人才競爭。若缺乏程式、專題或實習，職涯定位容易模糊。</w:t>
      </w:r>
    </w:p>
    <w:p w14:paraId="1E67EB5D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55. </w:t>
      </w:r>
      <w:r>
        <w:rPr>
          <w:rFonts w:ascii="Calibri" w:eastAsia="微軟正黑體" w:hAnsi="Calibri"/>
        </w:rPr>
        <w:t>逢甲大學｜工工</w:t>
      </w:r>
      <w:r>
        <w:rPr>
          <w:rFonts w:ascii="Calibri" w:eastAsia="微軟正黑體" w:hAnsi="Calibri"/>
        </w:rPr>
        <w:t>B</w:t>
      </w:r>
    </w:p>
    <w:p w14:paraId="13BD0F74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55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84.13</w:t>
      </w:r>
      <w:r>
        <w:rPr>
          <w:color w:val="666666"/>
          <w:sz w:val="19"/>
        </w:rPr>
        <w:t xml:space="preserve">　｜　領域：工業工程／系統管理</w:t>
      </w:r>
    </w:p>
    <w:p w14:paraId="57067F40" w14:textId="77777777" w:rsidR="00A917C6" w:rsidRDefault="00000000">
      <w:r>
        <w:rPr>
          <w:b/>
          <w:color w:val="1F4D78"/>
        </w:rPr>
        <w:t>主要學習內容：</w:t>
      </w:r>
      <w:r>
        <w:t>統計、作業研究、生產管理、品質管理、供應鏈、設施規劃、人因工程、成本分析、資訊系統與資料分析，重點是改善流程與資源配置。</w:t>
      </w:r>
    </w:p>
    <w:p w14:paraId="2F4C973D" w14:textId="77777777" w:rsidR="00A917C6" w:rsidRDefault="00000000">
      <w:r>
        <w:rPr>
          <w:b/>
          <w:color w:val="1F4D78"/>
        </w:rPr>
        <w:t>未來可能出路：</w:t>
      </w:r>
      <w:r>
        <w:t>工業工程師、生產企劃／物料管理、品質工程師、供應鏈分析師、資料分析師、製造系統改善、專案管理與營運管理。</w:t>
      </w:r>
    </w:p>
    <w:p w14:paraId="2852C299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課程橫跨統計、管理與資訊，技術深度通常不如資工、電機或純統計；求職範圍雖廣，但也會同時面對商管、資管與資料分析人才競爭。若缺乏程式、專題或實習，職涯定位容易模糊。</w:t>
      </w:r>
    </w:p>
    <w:p w14:paraId="0A002D58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56. </w:t>
      </w:r>
      <w:r>
        <w:rPr>
          <w:rFonts w:ascii="Calibri" w:eastAsia="微軟正黑體" w:hAnsi="Calibri"/>
        </w:rPr>
        <w:t>東海大學｜工工</w:t>
      </w:r>
      <w:r>
        <w:rPr>
          <w:rFonts w:ascii="Calibri" w:eastAsia="微軟正黑體" w:hAnsi="Calibri"/>
        </w:rPr>
        <w:t>(</w:t>
      </w:r>
      <w:r>
        <w:rPr>
          <w:rFonts w:ascii="Calibri" w:eastAsia="微軟正黑體" w:hAnsi="Calibri"/>
        </w:rPr>
        <w:t>智慧經營管理</w:t>
      </w:r>
      <w:r>
        <w:rPr>
          <w:rFonts w:ascii="Calibri" w:eastAsia="微軟正黑體" w:hAnsi="Calibri"/>
        </w:rPr>
        <w:t>)</w:t>
      </w:r>
    </w:p>
    <w:p w14:paraId="43D84091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56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領域：工業工程與經營資訊（智慧經營管理）</w:t>
      </w:r>
    </w:p>
    <w:p w14:paraId="5A31CBF9" w14:textId="77777777" w:rsidR="00A917C6" w:rsidRDefault="00000000">
      <w:r>
        <w:rPr>
          <w:b/>
          <w:color w:val="1F4D78"/>
        </w:rPr>
        <w:t>主要學習內容：</w:t>
      </w:r>
      <w:r>
        <w:t>工業工程核心加上商業分析、數位轉型、資訊系統、供應鏈、品質與營運管理，偏企業流程與智慧管理。</w:t>
      </w:r>
    </w:p>
    <w:p w14:paraId="436AEC5E" w14:textId="77777777" w:rsidR="00A917C6" w:rsidRDefault="00000000">
      <w:r>
        <w:rPr>
          <w:b/>
          <w:color w:val="1F4D78"/>
        </w:rPr>
        <w:lastRenderedPageBreak/>
        <w:t>未來可能出路：</w:t>
      </w:r>
      <w:r>
        <w:t>營運／商業分析、供應鏈、品質、生產管理、</w:t>
      </w:r>
      <w:r>
        <w:t>ERP</w:t>
      </w:r>
      <w:r>
        <w:t>／數位轉型顧問、專案與製造管理。</w:t>
      </w:r>
    </w:p>
    <w:p w14:paraId="77FAB4F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課程橫跨統計、管理與資訊，技術深度通常不如資工、電機或純統計；求職範圍雖廣，但也會同時面對商管、資管與資料分析人才競爭。若缺乏程式、專題或實習，職涯定位容易模糊。</w:t>
      </w:r>
    </w:p>
    <w:p w14:paraId="67FDCB10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57. </w:t>
      </w:r>
      <w:r>
        <w:rPr>
          <w:rFonts w:ascii="Calibri" w:eastAsia="微軟正黑體" w:hAnsi="Calibri"/>
        </w:rPr>
        <w:t>國立高雄大學｜應數</w:t>
      </w:r>
    </w:p>
    <w:p w14:paraId="0E64028D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57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27.63</w:t>
      </w:r>
      <w:r>
        <w:rPr>
          <w:color w:val="666666"/>
          <w:sz w:val="19"/>
        </w:rPr>
        <w:t xml:space="preserve">　｜　領域：應用數學</w:t>
      </w:r>
    </w:p>
    <w:p w14:paraId="2DC2979E" w14:textId="77777777" w:rsidR="00A917C6" w:rsidRDefault="00000000">
      <w:r>
        <w:rPr>
          <w:b/>
          <w:color w:val="1F4D78"/>
        </w:rPr>
        <w:t>主要學習內容：</w:t>
      </w:r>
      <w:r>
        <w:t>微積分、線性代數、微分方程、機率統計、數值分析、最佳化與程式設計；部分學校再分資料科學、金融數學或科學計算。</w:t>
      </w:r>
    </w:p>
    <w:p w14:paraId="1D3F4B50" w14:textId="77777777" w:rsidR="00A917C6" w:rsidRDefault="00000000">
      <w:r>
        <w:rPr>
          <w:b/>
          <w:color w:val="1F4D78"/>
        </w:rPr>
        <w:t>未來可能出路：</w:t>
      </w:r>
      <w:r>
        <w:t>資料分析師、軟體／演算法工程師、金融量化或風險分析、精算相關、統計分析、研究助理；搭配程式與專題可提升科技業就業力。</w:t>
      </w:r>
    </w:p>
    <w:p w14:paraId="2038F768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抽象數學與證明課程可能比想像中多，本科沒有單一對應職業；若缺乏程式、統計、金融或工程領域能力，求職定位容易模糊。資料科學與量化職缺競爭高，常需要作品或研究所。</w:t>
      </w:r>
    </w:p>
    <w:p w14:paraId="4478253A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58. </w:t>
      </w:r>
      <w:r>
        <w:rPr>
          <w:rFonts w:ascii="Calibri" w:eastAsia="微軟正黑體" w:hAnsi="Calibri"/>
        </w:rPr>
        <w:t>中原大學｜應數</w:t>
      </w:r>
    </w:p>
    <w:p w14:paraId="5038F0BF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68.89</w:t>
      </w:r>
      <w:r>
        <w:rPr>
          <w:color w:val="666666"/>
          <w:sz w:val="19"/>
        </w:rPr>
        <w:t xml:space="preserve">　｜　領域：應用數學</w:t>
      </w:r>
    </w:p>
    <w:p w14:paraId="33789E96" w14:textId="77777777" w:rsidR="00A917C6" w:rsidRDefault="00000000">
      <w:r>
        <w:rPr>
          <w:b/>
          <w:color w:val="1F4D78"/>
        </w:rPr>
        <w:t>主要學習內容：</w:t>
      </w:r>
      <w:r>
        <w:t>微積分、線性代數、微分方程、機率統計、數值分析、最佳化與程式設計；部分學校再分資料科學、金融數學或科學計算。</w:t>
      </w:r>
    </w:p>
    <w:p w14:paraId="3568BA1B" w14:textId="77777777" w:rsidR="00A917C6" w:rsidRDefault="00000000">
      <w:r>
        <w:rPr>
          <w:b/>
          <w:color w:val="1F4D78"/>
        </w:rPr>
        <w:t>未來可能出路：</w:t>
      </w:r>
      <w:r>
        <w:t>資料分析師、軟體／演算法工程師、金融量化或風險分析、精算相關、統計分析、研究助理；搭配程式與專題可提升科技業就業力。</w:t>
      </w:r>
    </w:p>
    <w:p w14:paraId="0DB880F1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抽象數學與證明課程可能比想像中多，本科沒有單一對應職業；若缺乏程式、統計、金融或工程領域能力，求職定位容易模糊。資料科學與量化職缺競爭高，常需要作品或研究所。</w:t>
      </w:r>
    </w:p>
    <w:p w14:paraId="7A375CF0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59. </w:t>
      </w:r>
      <w:r>
        <w:rPr>
          <w:rFonts w:ascii="Calibri" w:eastAsia="微軟正黑體" w:hAnsi="Calibri"/>
        </w:rPr>
        <w:t>逢甲大學｜機械與電腦輔助</w:t>
      </w:r>
    </w:p>
    <w:p w14:paraId="38F556A7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59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17.27</w:t>
      </w:r>
      <w:r>
        <w:rPr>
          <w:color w:val="666666"/>
          <w:sz w:val="19"/>
        </w:rPr>
        <w:t xml:space="preserve">　｜　領域：機械工程</w:t>
      </w:r>
    </w:p>
    <w:p w14:paraId="370A1B10" w14:textId="77777777" w:rsidR="00A917C6" w:rsidRDefault="00000000">
      <w:r>
        <w:rPr>
          <w:b/>
          <w:color w:val="1F4D78"/>
        </w:rPr>
        <w:t>主要學習內容：</w:t>
      </w:r>
      <w:r>
        <w:t>工程圖學、靜力與動力、材料力學、熱力學、流體力學、機械設計、製造、</w:t>
      </w:r>
      <w:r>
        <w:t>CAD</w:t>
      </w:r>
      <w:r>
        <w:t>／</w:t>
      </w:r>
      <w:r>
        <w:t>CAE</w:t>
      </w:r>
      <w:r>
        <w:t>、控制與機電整合。</w:t>
      </w:r>
    </w:p>
    <w:p w14:paraId="19BCF8DA" w14:textId="77777777" w:rsidR="00A917C6" w:rsidRDefault="00000000">
      <w:r>
        <w:rPr>
          <w:b/>
          <w:color w:val="1F4D78"/>
        </w:rPr>
        <w:t>未來可能出路：</w:t>
      </w:r>
      <w:r>
        <w:t>機構設計工程師、機械／設備工程師、製程工程師、熱流工程師、製造工程師、半導體設備工程師、自動化與機電整合工程師。</w:t>
      </w:r>
    </w:p>
    <w:p w14:paraId="01A373F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工程數學、力學、熱流、製圖與實驗負擔重；起薪在部分產業可能低於軟體或</w:t>
      </w:r>
      <w:r>
        <w:t>IC</w:t>
      </w:r>
      <w:r>
        <w:t>設計。製造、設備與現場職務可能需要輪班、出差或工廠環境，研發職務則常需研究所。</w:t>
      </w:r>
    </w:p>
    <w:p w14:paraId="76A4FACF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60. </w:t>
      </w:r>
      <w:r>
        <w:rPr>
          <w:rFonts w:ascii="Calibri" w:eastAsia="微軟正黑體" w:hAnsi="Calibri"/>
        </w:rPr>
        <w:t>中山醫學大學｜醫學資訊</w:t>
      </w:r>
    </w:p>
    <w:p w14:paraId="3236D1DC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41.23</w:t>
      </w:r>
      <w:r>
        <w:rPr>
          <w:color w:val="666666"/>
          <w:sz w:val="19"/>
        </w:rPr>
        <w:t xml:space="preserve">　｜　領域：醫學資訊</w:t>
      </w:r>
    </w:p>
    <w:p w14:paraId="7C1DB145" w14:textId="77777777" w:rsidR="00A917C6" w:rsidRDefault="00000000">
      <w:r>
        <w:rPr>
          <w:b/>
          <w:color w:val="1F4D78"/>
        </w:rPr>
        <w:t>主要學習內容：</w:t>
      </w:r>
      <w:r>
        <w:t>程式設計、資料庫、醫療資訊系統、醫學資料標準、統計、</w:t>
      </w:r>
      <w:r>
        <w:t>AI</w:t>
      </w:r>
      <w:r>
        <w:t>與健康資料分析，並理解醫療流程與資訊安全。</w:t>
      </w:r>
    </w:p>
    <w:p w14:paraId="1A26A7CB" w14:textId="77777777" w:rsidR="00A917C6" w:rsidRDefault="00000000">
      <w:r>
        <w:rPr>
          <w:b/>
          <w:color w:val="1F4D78"/>
        </w:rPr>
        <w:t>未來可能出路：</w:t>
      </w:r>
      <w:r>
        <w:t>醫院資訊工程師、</w:t>
      </w:r>
      <w:r>
        <w:t>HIS</w:t>
      </w:r>
      <w:r>
        <w:t>／</w:t>
      </w:r>
      <w:r>
        <w:t>EMR</w:t>
      </w:r>
      <w:r>
        <w:t>系統分析、醫療軟體工程、健康資料分析、醫療</w:t>
      </w:r>
      <w:r>
        <w:t>AI</w:t>
      </w:r>
      <w:r>
        <w:t>、醫材與數位健康產品。</w:t>
      </w:r>
    </w:p>
    <w:p w14:paraId="57FFD6CF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需同時理解程式、資料與醫療流程，跨域學習負擔高；醫療資訊市場較一般軟體小，並受隱私、法規與醫院流程限制。若程式深度不足，轉純軟體職務需額外補強。</w:t>
      </w:r>
    </w:p>
    <w:p w14:paraId="0CE0A8A8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61. </w:t>
      </w:r>
      <w:r>
        <w:rPr>
          <w:rFonts w:ascii="Calibri" w:eastAsia="微軟正黑體" w:hAnsi="Calibri"/>
        </w:rPr>
        <w:t>逢甲大學｜工工</w:t>
      </w:r>
      <w:r>
        <w:rPr>
          <w:rFonts w:ascii="Calibri" w:eastAsia="微軟正黑體" w:hAnsi="Calibri"/>
        </w:rPr>
        <w:t>A</w:t>
      </w:r>
    </w:p>
    <w:p w14:paraId="21B2E643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50.93</w:t>
      </w:r>
      <w:r>
        <w:rPr>
          <w:color w:val="666666"/>
          <w:sz w:val="19"/>
        </w:rPr>
        <w:t xml:space="preserve">　｜　領域：工業工程／系統管理</w:t>
      </w:r>
    </w:p>
    <w:p w14:paraId="673858C7" w14:textId="77777777" w:rsidR="00A917C6" w:rsidRDefault="00000000">
      <w:r>
        <w:rPr>
          <w:b/>
          <w:color w:val="1F4D78"/>
        </w:rPr>
        <w:t>主要學習內容：</w:t>
      </w:r>
      <w:r>
        <w:t>統計、作業研究、生產管理、品質管理、供應鏈、設施規劃、人因工程、成本分析、資訊系統與資料分析，重點是改善流程與資源配置。</w:t>
      </w:r>
    </w:p>
    <w:p w14:paraId="77B2AC39" w14:textId="77777777" w:rsidR="00A917C6" w:rsidRDefault="00000000">
      <w:r>
        <w:rPr>
          <w:b/>
          <w:color w:val="1F4D78"/>
        </w:rPr>
        <w:t>未來可能出路：</w:t>
      </w:r>
      <w:r>
        <w:t>工業工程師、生產企劃／物料管理、品質工程師、供應鏈分析師、資料分析師、製造系統改善、專案管理與營運管理。</w:t>
      </w:r>
    </w:p>
    <w:p w14:paraId="1C85F00F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課程橫跨統計、管理與資訊，技術深度通常不如資工、電機或純統計；求職範圍雖廣，但也會同時面對商管、資管與資料分析人才競爭。若缺乏程式、專題或實習，職涯定位容易模糊。</w:t>
      </w:r>
    </w:p>
    <w:p w14:paraId="595731E9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62. </w:t>
      </w:r>
      <w:r>
        <w:rPr>
          <w:rFonts w:ascii="Calibri" w:eastAsia="微軟正黑體" w:hAnsi="Calibri"/>
        </w:rPr>
        <w:t>東海大學｜環境工程</w:t>
      </w:r>
    </w:p>
    <w:p w14:paraId="012295E9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41.61</w:t>
      </w:r>
      <w:r>
        <w:rPr>
          <w:color w:val="666666"/>
          <w:sz w:val="19"/>
        </w:rPr>
        <w:t xml:space="preserve">　｜　領域：環境工程</w:t>
      </w:r>
    </w:p>
    <w:p w14:paraId="26DDAC17" w14:textId="77777777" w:rsidR="00A917C6" w:rsidRDefault="00000000">
      <w:r>
        <w:rPr>
          <w:b/>
          <w:color w:val="1F4D78"/>
        </w:rPr>
        <w:t>主要學習內容：</w:t>
      </w:r>
      <w:r>
        <w:t>環境化學、微生物、水與廢水處理、空氣污染、廢棄物、土壤地下水、環境監測、環評與永續管理。</w:t>
      </w:r>
    </w:p>
    <w:p w14:paraId="211FBAC9" w14:textId="77777777" w:rsidR="00A917C6" w:rsidRDefault="00000000">
      <w:r>
        <w:rPr>
          <w:b/>
          <w:color w:val="1F4D78"/>
        </w:rPr>
        <w:t>未來可能出路：</w:t>
      </w:r>
      <w:r>
        <w:t>環境工程師、廠務／水處理工程師、</w:t>
      </w:r>
      <w:r>
        <w:t>EHS</w:t>
      </w:r>
      <w:r>
        <w:t>工程師、環境顧問、檢測分析、永續／碳管理與公部門環保職務。</w:t>
      </w:r>
    </w:p>
    <w:p w14:paraId="594D7A7C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包含化學、生物、流體與處理程序，實驗與現場採樣不少；部分工作需工地、廠區或戶外環境。薪資與專案量受法規、公共工程及產業投資影響，專業證照與研究所可能提高發展。</w:t>
      </w:r>
    </w:p>
    <w:p w14:paraId="0C60D7DB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63. </w:t>
      </w:r>
      <w:r>
        <w:rPr>
          <w:rFonts w:ascii="Calibri" w:eastAsia="微軟正黑體" w:hAnsi="Calibri"/>
        </w:rPr>
        <w:t>東海大學｜工業設計</w:t>
      </w:r>
      <w:r>
        <w:rPr>
          <w:rFonts w:ascii="Calibri" w:eastAsia="微軟正黑體" w:hAnsi="Calibri"/>
        </w:rPr>
        <w:t>A</w:t>
      </w:r>
    </w:p>
    <w:p w14:paraId="7A459E75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63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19.06</w:t>
      </w:r>
      <w:r>
        <w:rPr>
          <w:color w:val="666666"/>
          <w:sz w:val="19"/>
        </w:rPr>
        <w:t xml:space="preserve">　｜　領域：工業設計</w:t>
      </w:r>
    </w:p>
    <w:p w14:paraId="5BDCEDA8" w14:textId="77777777" w:rsidR="00A917C6" w:rsidRDefault="00000000">
      <w:r>
        <w:rPr>
          <w:b/>
          <w:color w:val="1F4D78"/>
        </w:rPr>
        <w:t>主要學習內容：</w:t>
      </w:r>
      <w:r>
        <w:t>設計素描、造形、色彩、模型製作、人因工程、產品設計、</w:t>
      </w:r>
      <w:r>
        <w:t>CAD</w:t>
      </w:r>
      <w:r>
        <w:t>／</w:t>
      </w:r>
      <w:r>
        <w:t>3D</w:t>
      </w:r>
      <w:r>
        <w:t>建模、材料製程、使用者研究與設計專題。</w:t>
      </w:r>
    </w:p>
    <w:p w14:paraId="45962950" w14:textId="77777777" w:rsidR="00A917C6" w:rsidRDefault="00000000">
      <w:r>
        <w:rPr>
          <w:b/>
          <w:color w:val="1F4D78"/>
        </w:rPr>
        <w:t>未來可能出路：</w:t>
      </w:r>
      <w:r>
        <w:t>產品／工業設計師、</w:t>
      </w:r>
      <w:r>
        <w:t>3D</w:t>
      </w:r>
      <w:r>
        <w:t>建模與視覺化、</w:t>
      </w:r>
      <w:r>
        <w:t>CMF</w:t>
      </w:r>
      <w:r>
        <w:t>設計、設計研究、</w:t>
      </w:r>
      <w:r>
        <w:t>UX</w:t>
      </w:r>
      <w:r>
        <w:t>／</w:t>
      </w:r>
      <w:r>
        <w:t>UI</w:t>
      </w:r>
      <w:r>
        <w:t>延伸職務、品牌與產品企劃；作品集是核心競爭力。</w:t>
      </w:r>
    </w:p>
    <w:p w14:paraId="2CBBAF64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作品集與審美評量具主觀性，專題常需投入大量時間與材料費；初期薪資差異大，競爭也包含設計科系、自學者與接案者。若缺乏工程、</w:t>
      </w:r>
      <w:r>
        <w:t>UX</w:t>
      </w:r>
      <w:r>
        <w:t>或商業能力，職涯穩定性可能較低。</w:t>
      </w:r>
    </w:p>
    <w:p w14:paraId="37445430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64. </w:t>
      </w:r>
      <w:r>
        <w:rPr>
          <w:rFonts w:ascii="Calibri" w:eastAsia="微軟正黑體" w:hAnsi="Calibri"/>
        </w:rPr>
        <w:t>東海大學｜智慧計算</w:t>
      </w:r>
      <w:r>
        <w:rPr>
          <w:rFonts w:ascii="Calibri" w:eastAsia="微軟正黑體" w:hAnsi="Calibri"/>
        </w:rPr>
        <w:t>B</w:t>
      </w:r>
    </w:p>
    <w:p w14:paraId="535E8C81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64</w:t>
      </w:r>
      <w:r>
        <w:rPr>
          <w:color w:val="666666"/>
          <w:sz w:val="19"/>
        </w:rPr>
        <w:t xml:space="preserve">　｜　通過機率：未標示　｜　領域：智慧計算暨應用數學</w:t>
      </w:r>
      <w:r>
        <w:rPr>
          <w:color w:val="666666"/>
          <w:sz w:val="19"/>
        </w:rPr>
        <w:t>B</w:t>
      </w:r>
      <w:r>
        <w:rPr>
          <w:color w:val="666666"/>
          <w:sz w:val="19"/>
        </w:rPr>
        <w:t>組</w:t>
      </w:r>
    </w:p>
    <w:p w14:paraId="6D410D3F" w14:textId="77777777" w:rsidR="00A917C6" w:rsidRDefault="00000000">
      <w:r>
        <w:rPr>
          <w:b/>
          <w:color w:val="1F4D78"/>
        </w:rPr>
        <w:t>主要學習內容：</w:t>
      </w:r>
      <w:r>
        <w:t>數學基礎、線性代數、機率統計、數值計算、程式設計、演算法與</w:t>
      </w:r>
      <w:r>
        <w:t>AI</w:t>
      </w:r>
      <w:r>
        <w:t>／資料科學；</w:t>
      </w:r>
      <w:r>
        <w:t>A</w:t>
      </w:r>
      <w:r>
        <w:t>／</w:t>
      </w:r>
      <w:r>
        <w:t>B</w:t>
      </w:r>
      <w:r>
        <w:t>組的招生與課程差異應查當年度簡章。</w:t>
      </w:r>
    </w:p>
    <w:p w14:paraId="73A628AA" w14:textId="77777777" w:rsidR="00A917C6" w:rsidRDefault="00000000">
      <w:r>
        <w:rPr>
          <w:b/>
          <w:color w:val="1F4D78"/>
        </w:rPr>
        <w:t>未來可能出路：</w:t>
      </w:r>
      <w:r>
        <w:t>資料分析、</w:t>
      </w:r>
      <w:r>
        <w:t>AI</w:t>
      </w:r>
      <w:r>
        <w:t>／演算法、軟體與科學計算、金融量化、研究與統計分析；需要持續累積程式作品。</w:t>
      </w:r>
    </w:p>
    <w:p w14:paraId="4872E87C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lastRenderedPageBreak/>
        <w:t>缺點／風險（選系前必看）：</w:t>
      </w:r>
      <w:r>
        <w:t>同時要求數學、統計與程式，課程負擔不輕；若程式與系統課不足，軟體職缺競爭力可能不如資工。若數學基礎不扎實，也容易只會套用工具，資料職缺仍需作品與實習。</w:t>
      </w:r>
    </w:p>
    <w:p w14:paraId="7B4DB815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65. </w:t>
      </w:r>
      <w:r>
        <w:rPr>
          <w:rFonts w:ascii="Calibri" w:eastAsia="微軟正黑體" w:hAnsi="Calibri"/>
        </w:rPr>
        <w:t>逢甲大學｜環境工程</w:t>
      </w:r>
    </w:p>
    <w:p w14:paraId="6F9BF211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65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52.1</w:t>
      </w:r>
      <w:r>
        <w:rPr>
          <w:color w:val="666666"/>
          <w:sz w:val="19"/>
        </w:rPr>
        <w:t xml:space="preserve">　｜　領域：環境工程</w:t>
      </w:r>
    </w:p>
    <w:p w14:paraId="4CA25A81" w14:textId="77777777" w:rsidR="00A917C6" w:rsidRDefault="00000000">
      <w:r>
        <w:rPr>
          <w:b/>
          <w:color w:val="1F4D78"/>
        </w:rPr>
        <w:t>主要學習內容：</w:t>
      </w:r>
      <w:r>
        <w:t>環境化學、微生物、水與廢水處理、空氣污染、廢棄物、土壤地下水、環境監測、環評與永續管理。</w:t>
      </w:r>
    </w:p>
    <w:p w14:paraId="0B76E919" w14:textId="77777777" w:rsidR="00A917C6" w:rsidRDefault="00000000">
      <w:r>
        <w:rPr>
          <w:b/>
          <w:color w:val="1F4D78"/>
        </w:rPr>
        <w:t>未來可能出路：</w:t>
      </w:r>
      <w:r>
        <w:t>環境工程師、廠務／水處理工程師、</w:t>
      </w:r>
      <w:r>
        <w:t>EHS</w:t>
      </w:r>
      <w:r>
        <w:t>工程師、環境顧問、檢測分析、永續／碳管理與公部門環保職務。</w:t>
      </w:r>
    </w:p>
    <w:p w14:paraId="6BD91C9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包含化學、生物、流體與處理程序，實驗與現場採樣不少；部分工作需工地、廠區或戶外環境。薪資與專案量受法規、公共工程及產業投資影響，專業證照與研究所可能提高發展。</w:t>
      </w:r>
    </w:p>
    <w:p w14:paraId="032A31F6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66. </w:t>
      </w:r>
      <w:r>
        <w:rPr>
          <w:rFonts w:ascii="Calibri" w:eastAsia="微軟正黑體" w:hAnsi="Calibri"/>
        </w:rPr>
        <w:t>淡江大學｜資工</w:t>
      </w:r>
    </w:p>
    <w:p w14:paraId="04CB55E8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66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50.5</w:t>
      </w:r>
      <w:r>
        <w:rPr>
          <w:color w:val="666666"/>
          <w:sz w:val="19"/>
        </w:rPr>
        <w:t xml:space="preserve">　｜　領域：資訊工程</w:t>
      </w:r>
    </w:p>
    <w:p w14:paraId="07AB46DB" w14:textId="77777777" w:rsidR="00A917C6" w:rsidRDefault="00000000">
      <w:r>
        <w:rPr>
          <w:b/>
          <w:color w:val="1F4D78"/>
        </w:rPr>
        <w:t>主要學習內容：</w:t>
      </w:r>
      <w:r>
        <w:t>程式設計、資料結構與演算法、計算機組織、作業系統、資料庫、網路、軟體工程，並可延伸到人工智慧、資安、雲端與嵌入式系統。</w:t>
      </w:r>
    </w:p>
    <w:p w14:paraId="50C9F20D" w14:textId="77777777" w:rsidR="00A917C6" w:rsidRDefault="00000000">
      <w:r>
        <w:rPr>
          <w:b/>
          <w:color w:val="1F4D78"/>
        </w:rPr>
        <w:t>未來可能出路：</w:t>
      </w:r>
      <w:r>
        <w:t>軟體工程師、後端／前端工程師、</w:t>
      </w:r>
      <w:r>
        <w:t>App</w:t>
      </w:r>
      <w:r>
        <w:t>工程師、韌體／嵌入式工程師、雲端與</w:t>
      </w:r>
      <w:r>
        <w:t>DevOps</w:t>
      </w:r>
      <w:r>
        <w:t>、資安工程師、</w:t>
      </w:r>
      <w:r>
        <w:t>AI</w:t>
      </w:r>
      <w:r>
        <w:t>／資料工程師。</w:t>
      </w:r>
    </w:p>
    <w:p w14:paraId="6E57B7A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程式設計與演算法需要長期練習，不能只靠課堂；技術更新快，畢業後仍需持續自學。初階職缺競爭提高，作品、實習與英文能力很重要，部分公司加班與專案壓力較大。</w:t>
      </w:r>
    </w:p>
    <w:p w14:paraId="362CD623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67. </w:t>
      </w:r>
      <w:r>
        <w:rPr>
          <w:rFonts w:ascii="Calibri" w:eastAsia="微軟正黑體" w:hAnsi="Calibri"/>
        </w:rPr>
        <w:t>東吳大學｜資管</w:t>
      </w:r>
    </w:p>
    <w:p w14:paraId="711FC22C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67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93.77</w:t>
      </w:r>
      <w:r>
        <w:rPr>
          <w:color w:val="666666"/>
          <w:sz w:val="19"/>
        </w:rPr>
        <w:t xml:space="preserve">　｜　領域：資訊管理</w:t>
      </w:r>
    </w:p>
    <w:p w14:paraId="6A68FA6F" w14:textId="77777777" w:rsidR="00A917C6" w:rsidRDefault="00000000">
      <w:r>
        <w:rPr>
          <w:b/>
          <w:color w:val="1F4D78"/>
        </w:rPr>
        <w:t>主要學習內容：</w:t>
      </w:r>
      <w:r>
        <w:t>程式設計、資料庫、系統分析、網路、資訊安全、企業流程、電子商務、專案管理與商業資料分析，介於資訊技術與管理之間。</w:t>
      </w:r>
    </w:p>
    <w:p w14:paraId="585C5641" w14:textId="77777777" w:rsidR="00A917C6" w:rsidRDefault="00000000">
      <w:r>
        <w:rPr>
          <w:b/>
          <w:color w:val="1F4D78"/>
        </w:rPr>
        <w:t>未來可能出路：</w:t>
      </w:r>
      <w:r>
        <w:t>系統分析師、企業資訊／</w:t>
      </w:r>
      <w:r>
        <w:t>ERP</w:t>
      </w:r>
      <w:r>
        <w:t>顧問、資料分析師、產品或專案經理、</w:t>
      </w:r>
      <w:r>
        <w:t>IT</w:t>
      </w:r>
      <w:r>
        <w:t>管理、軟體測試、商業分析與金融資訊人員。</w:t>
      </w:r>
    </w:p>
    <w:p w14:paraId="6965E4F6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lastRenderedPageBreak/>
        <w:t>缺點／風險（選系前必看）：</w:t>
      </w:r>
      <w:r>
        <w:t>同時學資訊與管理，容易出現兩邊都不夠深的問題；軟體工程職缺仍會與資工生競爭，商管職缺也會與企管、工工競爭。需要自行強化程式、資料庫、雲端或商業分析並累積專題。</w:t>
      </w:r>
    </w:p>
    <w:p w14:paraId="050D9A0C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68. </w:t>
      </w:r>
      <w:r>
        <w:rPr>
          <w:rFonts w:ascii="Calibri" w:eastAsia="微軟正黑體" w:hAnsi="Calibri"/>
        </w:rPr>
        <w:t>長庚大學｜資管</w:t>
      </w:r>
    </w:p>
    <w:p w14:paraId="75DB6851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87.7</w:t>
      </w:r>
      <w:r>
        <w:rPr>
          <w:color w:val="666666"/>
          <w:sz w:val="19"/>
        </w:rPr>
        <w:t xml:space="preserve">　｜　領域：資訊管理</w:t>
      </w:r>
    </w:p>
    <w:p w14:paraId="7D3DE0D6" w14:textId="77777777" w:rsidR="00A917C6" w:rsidRDefault="00000000">
      <w:r>
        <w:rPr>
          <w:b/>
          <w:color w:val="1F4D78"/>
        </w:rPr>
        <w:t>主要學習內容：</w:t>
      </w:r>
      <w:r>
        <w:t>程式設計、資料庫、系統分析、網路、資訊安全、企業流程、電子商務、專案管理與商業資料分析，介於資訊技術與管理之間。</w:t>
      </w:r>
    </w:p>
    <w:p w14:paraId="49E763DC" w14:textId="77777777" w:rsidR="00A917C6" w:rsidRDefault="00000000">
      <w:r>
        <w:rPr>
          <w:b/>
          <w:color w:val="1F4D78"/>
        </w:rPr>
        <w:t>未來可能出路：</w:t>
      </w:r>
      <w:r>
        <w:t>系統分析師、企業資訊／</w:t>
      </w:r>
      <w:r>
        <w:t>ERP</w:t>
      </w:r>
      <w:r>
        <w:t>顧問、資料分析師、產品或專案經理、</w:t>
      </w:r>
      <w:r>
        <w:t>IT</w:t>
      </w:r>
      <w:r>
        <w:t>管理、軟體測試、商業分析與金融資訊人員。</w:t>
      </w:r>
    </w:p>
    <w:p w14:paraId="4CEEBAF9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同時學資訊與管理，容易出現兩邊都不夠深的問題；軟體工程職缺仍會與資工生競爭，商管職缺也會與企管、工工競爭。需要自行強化程式、資料庫、雲端或商業分析並累積專題。</w:t>
      </w:r>
    </w:p>
    <w:p w14:paraId="7D87CA4E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69. </w:t>
      </w:r>
      <w:r>
        <w:rPr>
          <w:rFonts w:ascii="Calibri" w:eastAsia="微軟正黑體" w:hAnsi="Calibri"/>
        </w:rPr>
        <w:t>逢甲大學｜應數</w:t>
      </w:r>
      <w:r>
        <w:rPr>
          <w:rFonts w:ascii="Calibri" w:eastAsia="微軟正黑體" w:hAnsi="Calibri"/>
        </w:rPr>
        <w:t>B</w:t>
      </w:r>
    </w:p>
    <w:p w14:paraId="5D690919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69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領域：應用數學</w:t>
      </w:r>
    </w:p>
    <w:p w14:paraId="218EDA2D" w14:textId="77777777" w:rsidR="00A917C6" w:rsidRDefault="00000000">
      <w:r>
        <w:rPr>
          <w:b/>
          <w:color w:val="1F4D78"/>
        </w:rPr>
        <w:t>主要學習內容：</w:t>
      </w:r>
      <w:r>
        <w:t>微積分、線性代數、微分方程、機率統計、數值分析、最佳化與程式設計；部分學校再分資料科學、金融數學或科學計算。</w:t>
      </w:r>
    </w:p>
    <w:p w14:paraId="0054BEE0" w14:textId="77777777" w:rsidR="00A917C6" w:rsidRDefault="00000000">
      <w:r>
        <w:rPr>
          <w:b/>
          <w:color w:val="1F4D78"/>
        </w:rPr>
        <w:t>未來可能出路：</w:t>
      </w:r>
      <w:r>
        <w:t>資料分析師、軟體／演算法工程師、金融量化或風險分析、精算相關、統計分析、研究助理；搭配程式與專題可提升科技業就業力。</w:t>
      </w:r>
    </w:p>
    <w:p w14:paraId="4E2B58A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抽象數學與證明課程可能比想像中多，本科沒有單一對應職業；若缺乏程式、統計、金融或工程領域能力，求職定位容易模糊。資料科學與量化職缺競爭高，常需要作品或研究所。</w:t>
      </w:r>
    </w:p>
    <w:p w14:paraId="6FF44712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70. </w:t>
      </w:r>
      <w:r>
        <w:rPr>
          <w:rFonts w:ascii="Calibri" w:eastAsia="微軟正黑體" w:hAnsi="Calibri"/>
        </w:rPr>
        <w:t>東海大學｜財金</w:t>
      </w:r>
    </w:p>
    <w:p w14:paraId="09576E4F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領域：財務金融</w:t>
      </w:r>
    </w:p>
    <w:p w14:paraId="7A2F8E68" w14:textId="77777777" w:rsidR="00A917C6" w:rsidRDefault="00000000">
      <w:r>
        <w:rPr>
          <w:b/>
          <w:color w:val="1F4D78"/>
        </w:rPr>
        <w:t>主要學習內容：</w:t>
      </w:r>
      <w:r>
        <w:t>會計、經濟、投資學、公司理財、金融市場、衍生商品、風險管理、統計與金融科技。</w:t>
      </w:r>
    </w:p>
    <w:p w14:paraId="0D773773" w14:textId="77777777" w:rsidR="00A917C6" w:rsidRDefault="00000000">
      <w:r>
        <w:rPr>
          <w:b/>
          <w:color w:val="1F4D78"/>
        </w:rPr>
        <w:lastRenderedPageBreak/>
        <w:t>未來可能出路：</w:t>
      </w:r>
      <w:r>
        <w:t>銀行、證券、保險、投資研究、財務分析、風險管理、金融商品與金融科技；部分職務重視證照與實習。</w:t>
      </w:r>
    </w:p>
    <w:p w14:paraId="3197006F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金融職缺競爭激烈，部分工作有業績、銷售或長工時壓力；市場景氣與證照影響大。若想走金融科技或量化，需額外補強程式、統計與數學，否則與一般商管人才差異有限。</w:t>
      </w:r>
    </w:p>
    <w:p w14:paraId="08F86B02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71. </w:t>
      </w:r>
      <w:r>
        <w:rPr>
          <w:rFonts w:ascii="Calibri" w:eastAsia="微軟正黑體" w:hAnsi="Calibri"/>
        </w:rPr>
        <w:t>東海大學｜經濟</w:t>
      </w:r>
    </w:p>
    <w:p w14:paraId="3D2DE68C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領域：經濟學</w:t>
      </w:r>
    </w:p>
    <w:p w14:paraId="24F252E4" w14:textId="77777777" w:rsidR="00A917C6" w:rsidRDefault="00000000">
      <w:r>
        <w:rPr>
          <w:b/>
          <w:color w:val="1F4D78"/>
        </w:rPr>
        <w:t>主要學習內容：</w:t>
      </w:r>
      <w:r>
        <w:t>個體與總體經濟、統計、計量經濟、貨幣金融、國際經濟、產業經濟與政策分析。</w:t>
      </w:r>
    </w:p>
    <w:p w14:paraId="7F62B9FC" w14:textId="77777777" w:rsidR="00A917C6" w:rsidRDefault="00000000">
      <w:r>
        <w:rPr>
          <w:b/>
          <w:color w:val="1F4D78"/>
        </w:rPr>
        <w:t>未來可能出路：</w:t>
      </w:r>
      <w:r>
        <w:t>金融業、研究分析、市場／商業分析、產業分析、行銷企劃、公職與政策研究；量化與程式能力會明顯影響就業選項。</w:t>
      </w:r>
    </w:p>
    <w:p w14:paraId="0985EB7E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理論、統計與計量課程需要數學，但本科職涯不如工程類直接；求職會與財金、企管、統計及資料人才競爭。若沒有程式、實習、研究所或證照，職涯定位可能偏廣泛。</w:t>
      </w:r>
    </w:p>
    <w:p w14:paraId="71A7E676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72. </w:t>
      </w:r>
      <w:r>
        <w:rPr>
          <w:rFonts w:ascii="Calibri" w:eastAsia="微軟正黑體" w:hAnsi="Calibri"/>
        </w:rPr>
        <w:t>逢甲大學｜經濟</w:t>
      </w:r>
    </w:p>
    <w:p w14:paraId="514124B8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領域：經濟學</w:t>
      </w:r>
    </w:p>
    <w:p w14:paraId="4B2A7764" w14:textId="77777777" w:rsidR="00A917C6" w:rsidRDefault="00000000">
      <w:r>
        <w:rPr>
          <w:b/>
          <w:color w:val="1F4D78"/>
        </w:rPr>
        <w:t>主要學習內容：</w:t>
      </w:r>
      <w:r>
        <w:t>個體與總體經濟、統計、計量經濟、貨幣金融、國際經濟、產業經濟與政策分析。</w:t>
      </w:r>
    </w:p>
    <w:p w14:paraId="37331B49" w14:textId="77777777" w:rsidR="00A917C6" w:rsidRDefault="00000000">
      <w:r>
        <w:rPr>
          <w:b/>
          <w:color w:val="1F4D78"/>
        </w:rPr>
        <w:t>未來可能出路：</w:t>
      </w:r>
      <w:r>
        <w:t>金融業、研究分析、市場／商業分析、產業分析、行銷企劃、公職與政策研究；量化與程式能力會明顯影響就業選項。</w:t>
      </w:r>
    </w:p>
    <w:p w14:paraId="3EAA7ED6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理論、統計與計量課程需要數學，但本科職涯不如工程類直接；求職會與財金、企管、統計及資料人才競爭。若沒有程式、實習、研究所或證照，職涯定位可能偏廣泛。</w:t>
      </w:r>
    </w:p>
    <w:p w14:paraId="2DD09DE0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73. </w:t>
      </w:r>
      <w:r>
        <w:rPr>
          <w:rFonts w:ascii="Calibri" w:eastAsia="微軟正黑體" w:hAnsi="Calibri"/>
        </w:rPr>
        <w:t>東吳大學｜經濟</w:t>
      </w:r>
    </w:p>
    <w:p w14:paraId="374574D0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73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97.65</w:t>
      </w:r>
      <w:r>
        <w:rPr>
          <w:color w:val="666666"/>
          <w:sz w:val="19"/>
        </w:rPr>
        <w:t xml:space="preserve">　｜　領域：經濟學</w:t>
      </w:r>
    </w:p>
    <w:p w14:paraId="7E9F329D" w14:textId="77777777" w:rsidR="00A917C6" w:rsidRDefault="00000000">
      <w:r>
        <w:rPr>
          <w:b/>
          <w:color w:val="1F4D78"/>
        </w:rPr>
        <w:t>主要學習內容：</w:t>
      </w:r>
      <w:r>
        <w:t>個體與總體經濟、統計、計量經濟、貨幣金融、國際經濟、產業經濟與政策分析。</w:t>
      </w:r>
    </w:p>
    <w:p w14:paraId="3C65B62F" w14:textId="77777777" w:rsidR="00A917C6" w:rsidRDefault="00000000">
      <w:r>
        <w:rPr>
          <w:b/>
          <w:color w:val="1F4D78"/>
        </w:rPr>
        <w:t>未來可能出路：</w:t>
      </w:r>
      <w:r>
        <w:t>金融業、研究分析、市場／商業分析、產業分析、行銷企劃、公職與政策研究；量化與程式能力會明顯影響就業選項。</w:t>
      </w:r>
    </w:p>
    <w:p w14:paraId="250AFA60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lastRenderedPageBreak/>
        <w:t>缺點／風險（選系前必看）：</w:t>
      </w:r>
      <w:r>
        <w:t>理論、統計與計量課程需要數學，但本科職涯不如工程類直接；求職會與財金、企管、統計及資料人才競爭。若沒有程式、實習、研究所或證照，職涯定位可能偏廣泛。</w:t>
      </w:r>
    </w:p>
    <w:p w14:paraId="3133EB6D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74. </w:t>
      </w:r>
      <w:r>
        <w:rPr>
          <w:rFonts w:ascii="Calibri" w:eastAsia="微軟正黑體" w:hAnsi="Calibri"/>
        </w:rPr>
        <w:t>輔仁大學｜數學應用數學組</w:t>
      </w:r>
    </w:p>
    <w:p w14:paraId="2FDB7111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74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91.74</w:t>
      </w:r>
      <w:r>
        <w:rPr>
          <w:color w:val="666666"/>
          <w:sz w:val="19"/>
        </w:rPr>
        <w:t xml:space="preserve">　｜　領域：應用數學</w:t>
      </w:r>
    </w:p>
    <w:p w14:paraId="108D630F" w14:textId="77777777" w:rsidR="00A917C6" w:rsidRDefault="00000000">
      <w:r>
        <w:rPr>
          <w:b/>
          <w:color w:val="1F4D78"/>
        </w:rPr>
        <w:t>主要學習內容：</w:t>
      </w:r>
      <w:r>
        <w:t>微積分、線性代數、微分方程、機率統計、數值分析、最佳化與程式設計；部分學校再分資料科學、金融數學或科學計算。</w:t>
      </w:r>
    </w:p>
    <w:p w14:paraId="1B1DEDAD" w14:textId="77777777" w:rsidR="00A917C6" w:rsidRDefault="00000000">
      <w:r>
        <w:rPr>
          <w:b/>
          <w:color w:val="1F4D78"/>
        </w:rPr>
        <w:t>未來可能出路：</w:t>
      </w:r>
      <w:r>
        <w:t>資料分析師、軟體／演算法工程師、金融量化或風險分析、精算相關、統計分析、研究助理；搭配程式與專題可提升科技業就業力。</w:t>
      </w:r>
    </w:p>
    <w:p w14:paraId="6633B44D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抽象數學與證明課程可能比想像中多，本科沒有單一對應職業；若缺乏程式、統計、金融或工程領域能力，求職定位容易模糊。資料科學與量化職缺競爭高，常需要作品或研究所。</w:t>
      </w:r>
    </w:p>
    <w:p w14:paraId="6898DF7D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75. </w:t>
      </w:r>
      <w:r>
        <w:rPr>
          <w:rFonts w:ascii="Calibri" w:eastAsia="微軟正黑體" w:hAnsi="Calibri"/>
        </w:rPr>
        <w:t>東海大學｜智慧計算應數</w:t>
      </w:r>
      <w:r>
        <w:rPr>
          <w:rFonts w:ascii="Calibri" w:eastAsia="微軟正黑體" w:hAnsi="Calibri"/>
        </w:rPr>
        <w:t>A</w:t>
      </w:r>
    </w:p>
    <w:p w14:paraId="4BC29F5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75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92.9</w:t>
      </w:r>
      <w:r>
        <w:rPr>
          <w:color w:val="666666"/>
          <w:sz w:val="19"/>
        </w:rPr>
        <w:t xml:space="preserve">　｜　領域：智慧計算暨應用數學</w:t>
      </w:r>
      <w:r>
        <w:rPr>
          <w:color w:val="666666"/>
          <w:sz w:val="19"/>
        </w:rPr>
        <w:t>A</w:t>
      </w:r>
      <w:r>
        <w:rPr>
          <w:color w:val="666666"/>
          <w:sz w:val="19"/>
        </w:rPr>
        <w:t>組</w:t>
      </w:r>
    </w:p>
    <w:p w14:paraId="0468B4A4" w14:textId="77777777" w:rsidR="00A917C6" w:rsidRDefault="00000000">
      <w:r>
        <w:rPr>
          <w:b/>
          <w:color w:val="1F4D78"/>
        </w:rPr>
        <w:t>主要學習內容：</w:t>
      </w:r>
      <w:r>
        <w:t>數學基礎、線性代數、機率統計、數值計算、程式設計、演算法與</w:t>
      </w:r>
      <w:r>
        <w:t>AI</w:t>
      </w:r>
      <w:r>
        <w:t>／資料科學；</w:t>
      </w:r>
      <w:r>
        <w:t>A</w:t>
      </w:r>
      <w:r>
        <w:t>組通常更著重應用數學或相應招生設計，仍以官方課表為準。</w:t>
      </w:r>
    </w:p>
    <w:p w14:paraId="3FE6A2BD" w14:textId="77777777" w:rsidR="00A917C6" w:rsidRDefault="00000000">
      <w:r>
        <w:rPr>
          <w:b/>
          <w:color w:val="1F4D78"/>
        </w:rPr>
        <w:t>未來可能出路：</w:t>
      </w:r>
      <w:r>
        <w:t>資料分析、</w:t>
      </w:r>
      <w:r>
        <w:t>AI</w:t>
      </w:r>
      <w:r>
        <w:t>／演算法、軟體與科學計算、金融量化、研究與統計分析。</w:t>
      </w:r>
    </w:p>
    <w:p w14:paraId="0DFDF81E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同時要求數學、統計與程式，課程負擔不輕；若程式與系統課不足，軟體職缺競爭力可能不如資工。若數學基礎不扎實，也容易只會套用工具，資料職缺仍需作品與實習。</w:t>
      </w:r>
    </w:p>
    <w:p w14:paraId="63244700" w14:textId="77777777" w:rsidR="00A917C6" w:rsidRDefault="00000000">
      <w:r>
        <w:br w:type="page"/>
      </w:r>
    </w:p>
    <w:p w14:paraId="01C4BC5F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76. </w:t>
      </w:r>
      <w:r>
        <w:rPr>
          <w:rFonts w:ascii="Calibri" w:eastAsia="微軟正黑體" w:hAnsi="Calibri"/>
        </w:rPr>
        <w:t>淡江大學｜土木</w:t>
      </w:r>
    </w:p>
    <w:p w14:paraId="737B352B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76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領域：土木工程</w:t>
      </w:r>
    </w:p>
    <w:p w14:paraId="58B3965A" w14:textId="77777777" w:rsidR="00A917C6" w:rsidRDefault="00000000">
      <w:r>
        <w:rPr>
          <w:b/>
          <w:color w:val="1F4D78"/>
        </w:rPr>
        <w:t>主要學習內容：</w:t>
      </w:r>
      <w:r>
        <w:t>工程力學、材料力學、結構、土壤與基礎、水利、測量、交通、營建管理與</w:t>
      </w:r>
      <w:r>
        <w:t>BIM</w:t>
      </w:r>
      <w:r>
        <w:t>。</w:t>
      </w:r>
    </w:p>
    <w:p w14:paraId="7C9BE278" w14:textId="77777777" w:rsidR="00A917C6" w:rsidRDefault="00000000">
      <w:r>
        <w:rPr>
          <w:b/>
          <w:color w:val="1F4D78"/>
        </w:rPr>
        <w:t>未來可能出路：</w:t>
      </w:r>
      <w:r>
        <w:t>土木／結構／營建工程師、工地主任、專案管理、測量與</w:t>
      </w:r>
      <w:r>
        <w:t>BIM</w:t>
      </w:r>
      <w:r>
        <w:t>工程師、公職；專業技師路線需後續考照與經驗。</w:t>
      </w:r>
    </w:p>
    <w:p w14:paraId="034C0564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力學、結構、測量與法規課程扎實但負擔高；現場工程可能需要戶外、工地、長工時與安全責任。薪資成長常與證照、年資及專案經驗相關，產業也受公共建設與房市循環影響。</w:t>
      </w:r>
    </w:p>
    <w:p w14:paraId="1677811B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77. </w:t>
      </w:r>
      <w:r>
        <w:rPr>
          <w:rFonts w:ascii="Calibri" w:eastAsia="微軟正黑體" w:hAnsi="Calibri"/>
        </w:rPr>
        <w:t>國立嘉義大學｜數位學習設計管理組</w:t>
      </w:r>
    </w:p>
    <w:p w14:paraId="01A0AFFF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77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領域：數位學習設計與管理</w:t>
      </w:r>
    </w:p>
    <w:p w14:paraId="0C8C832F" w14:textId="77777777" w:rsidR="00A917C6" w:rsidRDefault="00000000">
      <w:r>
        <w:rPr>
          <w:b/>
          <w:color w:val="1F4D78"/>
        </w:rPr>
        <w:t>主要學習內容：</w:t>
      </w:r>
      <w:r>
        <w:t>教育科技、教學設計、數位教材、影音與互動媒體、學習平台、專案管理、使用者體驗與學習分析。</w:t>
      </w:r>
    </w:p>
    <w:p w14:paraId="059168BD" w14:textId="77777777" w:rsidR="00A917C6" w:rsidRDefault="00000000">
      <w:r>
        <w:rPr>
          <w:b/>
          <w:color w:val="1F4D78"/>
        </w:rPr>
        <w:t>未來可能出路：</w:t>
      </w:r>
      <w:r>
        <w:t>數位教材／課程設計、教育科技產品企劃、</w:t>
      </w:r>
      <w:r>
        <w:t>LMS</w:t>
      </w:r>
      <w:r>
        <w:t>管理、企業訓練、內容製作、</w:t>
      </w:r>
      <w:r>
        <w:t>UX</w:t>
      </w:r>
      <w:r>
        <w:t>與學習分析。</w:t>
      </w:r>
    </w:p>
    <w:p w14:paraId="366BBE4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領域跨教育、設計與資訊，職稱與職涯路徑不如資工或教育系明確；教育科技市場規模有限。若缺乏程式、</w:t>
      </w:r>
      <w:r>
        <w:t>UI/UX</w:t>
      </w:r>
      <w:r>
        <w:t>、影音製作或教學設計作品，求職競爭力容易不足。</w:t>
      </w:r>
    </w:p>
    <w:p w14:paraId="5E6FF1BD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78. </w:t>
      </w:r>
      <w:r>
        <w:rPr>
          <w:rFonts w:ascii="Calibri" w:eastAsia="微軟正黑體" w:hAnsi="Calibri"/>
        </w:rPr>
        <w:t>輔仁大學｜人工智慧</w:t>
      </w:r>
    </w:p>
    <w:p w14:paraId="0799C185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68.38</w:t>
      </w:r>
      <w:r>
        <w:rPr>
          <w:color w:val="666666"/>
          <w:sz w:val="19"/>
        </w:rPr>
        <w:t xml:space="preserve">　｜　領域：人工智慧／資料科學</w:t>
      </w:r>
    </w:p>
    <w:p w14:paraId="30A1C756" w14:textId="77777777" w:rsidR="00A917C6" w:rsidRDefault="00000000">
      <w:r>
        <w:rPr>
          <w:b/>
          <w:color w:val="1F4D78"/>
        </w:rPr>
        <w:t>主要學習內容：</w:t>
      </w:r>
      <w:r>
        <w:t>程式設計、離散數學、機率統計、資料結構、機器學習、深度學習、資料工程、電腦視覺或自然語言處理；是否扎實仍取決於課程是否包含完整資工核心。</w:t>
      </w:r>
    </w:p>
    <w:p w14:paraId="4968F4AD" w14:textId="77777777" w:rsidR="00A917C6" w:rsidRDefault="00000000">
      <w:r>
        <w:rPr>
          <w:b/>
          <w:color w:val="1F4D78"/>
        </w:rPr>
        <w:t>未來可能出路：</w:t>
      </w:r>
      <w:r>
        <w:t>AI</w:t>
      </w:r>
      <w:r>
        <w:t>／機器學習工程師、資料分析師、資料工程師、電腦視覺工程師、軟體工程師、智慧製造或金融科技應用工程師。</w:t>
      </w:r>
    </w:p>
    <w:p w14:paraId="5A7F60CB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需要扎實的程式、線性代數、機率與統計，不能只學工具；真正的</w:t>
      </w:r>
      <w:r>
        <w:t>AI</w:t>
      </w:r>
      <w:r>
        <w:t>研發職缺有限且常偏好碩士。若課程弱化資料結構、演算法、作業系統等資工基礎，轉一般軟體職務可能吃虧。</w:t>
      </w:r>
    </w:p>
    <w:p w14:paraId="63B144AE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79. </w:t>
      </w:r>
      <w:r>
        <w:rPr>
          <w:rFonts w:ascii="Calibri" w:eastAsia="微軟正黑體" w:hAnsi="Calibri"/>
        </w:rPr>
        <w:t>高雄醫學大學｜醫務管理資訊</w:t>
      </w:r>
    </w:p>
    <w:p w14:paraId="22A4A77F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79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63.53</w:t>
      </w:r>
      <w:r>
        <w:rPr>
          <w:color w:val="666666"/>
          <w:sz w:val="19"/>
        </w:rPr>
        <w:t xml:space="preserve">　｜　領域：醫務管理暨醫療資訊</w:t>
      </w:r>
    </w:p>
    <w:p w14:paraId="21BA7646" w14:textId="77777777" w:rsidR="00A917C6" w:rsidRDefault="00000000">
      <w:r>
        <w:rPr>
          <w:b/>
          <w:color w:val="1F4D78"/>
        </w:rPr>
        <w:t>主要學習內容：</w:t>
      </w:r>
      <w:r>
        <w:t>醫院管理、醫療政策、會計與成本、統計、醫療資訊系統、資料分析、品質管理與健康照護流程。</w:t>
      </w:r>
    </w:p>
    <w:p w14:paraId="09582BAE" w14:textId="77777777" w:rsidR="00A917C6" w:rsidRDefault="00000000">
      <w:r>
        <w:rPr>
          <w:b/>
          <w:color w:val="1F4D78"/>
        </w:rPr>
        <w:t>未來可能出路：</w:t>
      </w:r>
      <w:r>
        <w:t>醫院行政／企劃、醫療資訊、醫療品質、健康資料分析、醫療顧問、保險與數位健康產業。</w:t>
      </w:r>
    </w:p>
    <w:p w14:paraId="16907A4B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醫院流程、法規與管理知識多，但技術深度通常不如資工或資料科學；醫療機構職缺較集中，組織制度與行政流程較多。若想走軟體或</w:t>
      </w:r>
      <w:r>
        <w:t>AI</w:t>
      </w:r>
      <w:r>
        <w:t>，需自行補強程式與資料能力。</w:t>
      </w:r>
    </w:p>
    <w:p w14:paraId="3FB05F0C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80. </w:t>
      </w:r>
      <w:r>
        <w:rPr>
          <w:rFonts w:ascii="Calibri" w:eastAsia="微軟正黑體" w:hAnsi="Calibri"/>
        </w:rPr>
        <w:t>國立嘉義大學｜資管社會組</w:t>
      </w:r>
    </w:p>
    <w:p w14:paraId="6C3B13F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54.59</w:t>
      </w:r>
      <w:r>
        <w:rPr>
          <w:color w:val="666666"/>
          <w:sz w:val="19"/>
        </w:rPr>
        <w:t xml:space="preserve">　｜　領域：資訊管理（社會組）</w:t>
      </w:r>
    </w:p>
    <w:p w14:paraId="317ADFCD" w14:textId="77777777" w:rsidR="00A917C6" w:rsidRDefault="00000000">
      <w:r>
        <w:rPr>
          <w:b/>
          <w:color w:val="1F4D78"/>
        </w:rPr>
        <w:t>主要學習內容：</w:t>
      </w:r>
      <w:r>
        <w:t>程式與資料庫、系統分析、商業管理、電子商務、資料分析與專案管理；社會組是招生來源，不代表不需要學程式。</w:t>
      </w:r>
    </w:p>
    <w:p w14:paraId="51E87DEF" w14:textId="77777777" w:rsidR="00A917C6" w:rsidRDefault="00000000">
      <w:r>
        <w:rPr>
          <w:b/>
          <w:color w:val="1F4D78"/>
        </w:rPr>
        <w:t>未來可能出路：</w:t>
      </w:r>
      <w:r>
        <w:t>系統分析、</w:t>
      </w:r>
      <w:r>
        <w:t>ERP</w:t>
      </w:r>
      <w:r>
        <w:t>／企業資訊、資料分析、產品／專案管理、數位行銷與商業科技。</w:t>
      </w:r>
    </w:p>
    <w:p w14:paraId="5F341815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同時學資訊與管理，容易出現兩邊都不夠深的問題；軟體工程職缺仍會與資工生競爭，商管職缺也會與企管、工工競爭。需要自行強化程式、資料庫、雲端或商業分析並累積專題。</w:t>
      </w:r>
    </w:p>
    <w:p w14:paraId="6C8CCACC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81. </w:t>
      </w:r>
      <w:r>
        <w:rPr>
          <w:rFonts w:ascii="Calibri" w:eastAsia="微軟正黑體" w:hAnsi="Calibri"/>
        </w:rPr>
        <w:t>國立嘉義大學｜應數</w:t>
      </w:r>
    </w:p>
    <w:p w14:paraId="704CE6E6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75.34</w:t>
      </w:r>
      <w:r>
        <w:rPr>
          <w:color w:val="666666"/>
          <w:sz w:val="19"/>
        </w:rPr>
        <w:t xml:space="preserve">　｜　領域：應用數學</w:t>
      </w:r>
    </w:p>
    <w:p w14:paraId="5142E9E2" w14:textId="77777777" w:rsidR="00A917C6" w:rsidRDefault="00000000">
      <w:r>
        <w:rPr>
          <w:b/>
          <w:color w:val="1F4D78"/>
        </w:rPr>
        <w:t>主要學習內容：</w:t>
      </w:r>
      <w:r>
        <w:t>微積分、線性代數、微分方程、機率統計、數值分析、最佳化與程式設計；部分學校再分資料科學、金融數學或科學計算。</w:t>
      </w:r>
    </w:p>
    <w:p w14:paraId="0F136556" w14:textId="77777777" w:rsidR="00A917C6" w:rsidRDefault="00000000">
      <w:r>
        <w:rPr>
          <w:b/>
          <w:color w:val="1F4D78"/>
        </w:rPr>
        <w:t>未來可能出路：</w:t>
      </w:r>
      <w:r>
        <w:t>資料分析師、軟體／演算法工程師、金融量化或風險分析、精算相關、統計分析、研究助理；搭配程式與專題可提升科技業就業力。</w:t>
      </w:r>
    </w:p>
    <w:p w14:paraId="76234CBC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抽象數學與證明課程可能比想像中多，本科沒有單一對應職業；若缺乏程式、統計、金融或工程領域能力，求職定位容易模糊。資料科學與量化職缺競爭高，常需要作品或研究所。</w:t>
      </w:r>
    </w:p>
    <w:p w14:paraId="4343C6DA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82. </w:t>
      </w:r>
      <w:r>
        <w:rPr>
          <w:rFonts w:ascii="Calibri" w:eastAsia="微軟正黑體" w:hAnsi="Calibri"/>
        </w:rPr>
        <w:t>國立臺南大學｜應用數學</w:t>
      </w:r>
    </w:p>
    <w:p w14:paraId="1A306B18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64.52</w:t>
      </w:r>
      <w:r>
        <w:rPr>
          <w:color w:val="666666"/>
          <w:sz w:val="19"/>
        </w:rPr>
        <w:t xml:space="preserve">　｜　領域：應用數學</w:t>
      </w:r>
    </w:p>
    <w:p w14:paraId="4E893FA6" w14:textId="77777777" w:rsidR="00A917C6" w:rsidRDefault="00000000">
      <w:r>
        <w:rPr>
          <w:b/>
          <w:color w:val="1F4D78"/>
        </w:rPr>
        <w:t>主要學習內容：</w:t>
      </w:r>
      <w:r>
        <w:t>微積分、線性代數、微分方程、機率統計、數值分析、最佳化與程式設計；部分學校再分資料科學、金融數學或科學計算。</w:t>
      </w:r>
    </w:p>
    <w:p w14:paraId="025BAB89" w14:textId="77777777" w:rsidR="00A917C6" w:rsidRDefault="00000000">
      <w:r>
        <w:rPr>
          <w:b/>
          <w:color w:val="1F4D78"/>
        </w:rPr>
        <w:t>未來可能出路：</w:t>
      </w:r>
      <w:r>
        <w:t>資料分析師、軟體／演算法工程師、金融量化或風險分析、精算相關、統計分析、研究助理；搭配程式與專題可提升科技業就業力。</w:t>
      </w:r>
    </w:p>
    <w:p w14:paraId="11D04D49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抽象數學與證明課程可能比想像中多，本科沒有單一對應職業；若缺乏程式、統計、金融或工程領域能力，求職定位容易模糊。資料科學與量化職缺競爭高，常需要作品或研究所。</w:t>
      </w:r>
    </w:p>
    <w:p w14:paraId="7F31AAEE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83. </w:t>
      </w:r>
      <w:r>
        <w:rPr>
          <w:rFonts w:ascii="Calibri" w:eastAsia="微軟正黑體" w:hAnsi="Calibri"/>
        </w:rPr>
        <w:t>國立高雄大學｜應用經濟</w:t>
      </w:r>
    </w:p>
    <w:p w14:paraId="2F777342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83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37.17</w:t>
      </w:r>
      <w:r>
        <w:rPr>
          <w:color w:val="666666"/>
          <w:sz w:val="19"/>
        </w:rPr>
        <w:t xml:space="preserve">　｜　領域：經濟學</w:t>
      </w:r>
    </w:p>
    <w:p w14:paraId="148D7C20" w14:textId="77777777" w:rsidR="00A917C6" w:rsidRDefault="00000000">
      <w:r>
        <w:rPr>
          <w:b/>
          <w:color w:val="1F4D78"/>
        </w:rPr>
        <w:t>主要學習內容：</w:t>
      </w:r>
      <w:r>
        <w:t>個體與總體經濟、統計、計量經濟、貨幣金融、國際經濟、產業經濟與政策分析。</w:t>
      </w:r>
    </w:p>
    <w:p w14:paraId="12DFA69A" w14:textId="77777777" w:rsidR="00A917C6" w:rsidRDefault="00000000">
      <w:r>
        <w:rPr>
          <w:b/>
          <w:color w:val="1F4D78"/>
        </w:rPr>
        <w:t>未來可能出路：</w:t>
      </w:r>
      <w:r>
        <w:t>金融業、研究分析、市場／商業分析、產業分析、行銷企劃、公職與政策研究；量化與程式能力會明顯影響就業選項。</w:t>
      </w:r>
    </w:p>
    <w:p w14:paraId="290726A8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理論、統計與計量課程需要數學，但本科職涯不如工程類直接；求職會與財金、企管、統計及資料人才競爭。若沒有程式、實習、研究所或證照，職涯定位可能偏廣泛。</w:t>
      </w:r>
    </w:p>
    <w:p w14:paraId="1262C42A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84. </w:t>
      </w:r>
      <w:r>
        <w:rPr>
          <w:rFonts w:ascii="Calibri" w:eastAsia="微軟正黑體" w:hAnsi="Calibri"/>
        </w:rPr>
        <w:t>逢甲大學｜土木</w:t>
      </w:r>
    </w:p>
    <w:p w14:paraId="720C3D85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84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72.3</w:t>
      </w:r>
      <w:r>
        <w:rPr>
          <w:color w:val="666666"/>
          <w:sz w:val="19"/>
        </w:rPr>
        <w:t xml:space="preserve">　｜　領域：土木工程</w:t>
      </w:r>
    </w:p>
    <w:p w14:paraId="5AA11558" w14:textId="77777777" w:rsidR="00A917C6" w:rsidRDefault="00000000">
      <w:r>
        <w:rPr>
          <w:b/>
          <w:color w:val="1F4D78"/>
        </w:rPr>
        <w:t>主要學習內容：</w:t>
      </w:r>
      <w:r>
        <w:t>工程力學、材料力學、結構、土壤與基礎、水利、測量、交通、營建管理與</w:t>
      </w:r>
      <w:r>
        <w:t>BIM</w:t>
      </w:r>
      <w:r>
        <w:t>。</w:t>
      </w:r>
    </w:p>
    <w:p w14:paraId="70BCBEE3" w14:textId="77777777" w:rsidR="00A917C6" w:rsidRDefault="00000000">
      <w:r>
        <w:rPr>
          <w:b/>
          <w:color w:val="1F4D78"/>
        </w:rPr>
        <w:t>未來可能出路：</w:t>
      </w:r>
      <w:r>
        <w:t>土木／結構／營建工程師、工地主任、專案管理、測量與</w:t>
      </w:r>
      <w:r>
        <w:t>BIM</w:t>
      </w:r>
      <w:r>
        <w:t>工程師、公職；專業技師路線需後續考照與經驗。</w:t>
      </w:r>
    </w:p>
    <w:p w14:paraId="13F3F637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力學、結構、測量與法規課程扎實但負擔高；現場工程可能需要戶外、工地、長工時與安全責任。薪資成長常與證照、年資及專案經驗相關，產業也受公共建設與房市循環影響。</w:t>
      </w:r>
    </w:p>
    <w:p w14:paraId="11395740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85. </w:t>
      </w:r>
      <w:r>
        <w:rPr>
          <w:rFonts w:ascii="Calibri" w:eastAsia="微軟正黑體" w:hAnsi="Calibri"/>
        </w:rPr>
        <w:t>東海大學｜統計</w:t>
      </w:r>
      <w:r>
        <w:rPr>
          <w:rFonts w:ascii="Calibri" w:eastAsia="微軟正黑體" w:hAnsi="Calibri"/>
        </w:rPr>
        <w:t>(</w:t>
      </w:r>
      <w:r>
        <w:rPr>
          <w:rFonts w:ascii="Calibri" w:eastAsia="微軟正黑體" w:hAnsi="Calibri"/>
        </w:rPr>
        <w:t>巨量</w:t>
      </w:r>
      <w:r>
        <w:rPr>
          <w:rFonts w:ascii="Calibri" w:eastAsia="微軟正黑體" w:hAnsi="Calibri"/>
        </w:rPr>
        <w:t>)</w:t>
      </w:r>
    </w:p>
    <w:p w14:paraId="5FD4FFB9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85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81.12</w:t>
      </w:r>
      <w:r>
        <w:rPr>
          <w:color w:val="666666"/>
          <w:sz w:val="19"/>
        </w:rPr>
        <w:t xml:space="preserve">　｜　領域：統計學系（巨量資料）</w:t>
      </w:r>
    </w:p>
    <w:p w14:paraId="0963555F" w14:textId="77777777" w:rsidR="00A917C6" w:rsidRDefault="00000000">
      <w:r>
        <w:rPr>
          <w:b/>
          <w:color w:val="1F4D78"/>
        </w:rPr>
        <w:t>主要學習內容：</w:t>
      </w:r>
      <w:r>
        <w:t>統計推論、迴歸、時間序列、資料庫、程式設計、機器學習與大規模資料分析。</w:t>
      </w:r>
    </w:p>
    <w:p w14:paraId="42CEC5F9" w14:textId="77777777" w:rsidR="00A917C6" w:rsidRDefault="00000000">
      <w:r>
        <w:rPr>
          <w:b/>
          <w:color w:val="1F4D78"/>
        </w:rPr>
        <w:t>未來可能出路：</w:t>
      </w:r>
      <w:r>
        <w:t>資料分析／科學、行銷分析、風險分析、商業智慧、統計顧問與科技業資料職。</w:t>
      </w:r>
    </w:p>
    <w:p w14:paraId="118DBE99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機率、統計推論與程式都需要扎實基礎；資料工作常包含大量清理、溝通與商業理解，不只是建模。初階職缺競爭高，若缺乏作品、實習與領域知識，容易停留在報表分析。</w:t>
      </w:r>
    </w:p>
    <w:p w14:paraId="05D59E98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86. </w:t>
      </w:r>
      <w:r>
        <w:rPr>
          <w:rFonts w:ascii="Calibri" w:eastAsia="微軟正黑體" w:hAnsi="Calibri"/>
        </w:rPr>
        <w:t>逢甲大學｜應數</w:t>
      </w:r>
      <w:r>
        <w:rPr>
          <w:rFonts w:ascii="Calibri" w:eastAsia="微軟正黑體" w:hAnsi="Calibri"/>
        </w:rPr>
        <w:t>A</w:t>
      </w:r>
    </w:p>
    <w:p w14:paraId="6F31EABB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86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81.13</w:t>
      </w:r>
      <w:r>
        <w:rPr>
          <w:color w:val="666666"/>
          <w:sz w:val="19"/>
        </w:rPr>
        <w:t xml:space="preserve">　｜　領域：應用數學</w:t>
      </w:r>
    </w:p>
    <w:p w14:paraId="69070D01" w14:textId="77777777" w:rsidR="00A917C6" w:rsidRDefault="00000000">
      <w:r>
        <w:rPr>
          <w:b/>
          <w:color w:val="1F4D78"/>
        </w:rPr>
        <w:t>主要學習內容：</w:t>
      </w:r>
      <w:r>
        <w:t>微積分、線性代數、微分方程、機率統計、數值分析、最佳化與程式設計；部分學校再分資料科學、金融數學或科學計算。</w:t>
      </w:r>
    </w:p>
    <w:p w14:paraId="4E8ACFFB" w14:textId="77777777" w:rsidR="00A917C6" w:rsidRDefault="00000000">
      <w:r>
        <w:rPr>
          <w:b/>
          <w:color w:val="1F4D78"/>
        </w:rPr>
        <w:t>未來可能出路：</w:t>
      </w:r>
      <w:r>
        <w:t>資料分析師、軟體／演算法工程師、金融量化或風險分析、精算相關、統計分析、研究助理；搭配程式與專題可提升科技業就業力。</w:t>
      </w:r>
    </w:p>
    <w:p w14:paraId="3E59AA3F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抽象數學與證明課程可能比想像中多，本科沒有單一對應職業；若缺乏程式、統計、金融或工程領域能力，求職定位容易模糊。資料科學與量化職缺競爭高，常需要作品或研究所。</w:t>
      </w:r>
    </w:p>
    <w:p w14:paraId="10E51977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87. </w:t>
      </w:r>
      <w:r>
        <w:rPr>
          <w:rFonts w:ascii="Calibri" w:eastAsia="微軟正黑體" w:hAnsi="Calibri"/>
        </w:rPr>
        <w:t>輔仁大學｜數學資訊數學組</w:t>
      </w:r>
    </w:p>
    <w:p w14:paraId="400EB742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87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84.27</w:t>
      </w:r>
      <w:r>
        <w:rPr>
          <w:color w:val="666666"/>
          <w:sz w:val="19"/>
        </w:rPr>
        <w:t xml:space="preserve">　｜　領域：應用數學</w:t>
      </w:r>
    </w:p>
    <w:p w14:paraId="0F992E54" w14:textId="77777777" w:rsidR="00A917C6" w:rsidRDefault="00000000">
      <w:r>
        <w:rPr>
          <w:b/>
          <w:color w:val="1F4D78"/>
        </w:rPr>
        <w:t>主要學習內容：</w:t>
      </w:r>
      <w:r>
        <w:t>微積分、線性代數、微分方程、機率統計、數值分析、最佳化與程式設計；部分學校再分資料科學、金融數學或科學計算。</w:t>
      </w:r>
    </w:p>
    <w:p w14:paraId="02930DB5" w14:textId="77777777" w:rsidR="00A917C6" w:rsidRDefault="00000000">
      <w:r>
        <w:rPr>
          <w:b/>
          <w:color w:val="1F4D78"/>
        </w:rPr>
        <w:t>未來可能出路：</w:t>
      </w:r>
      <w:r>
        <w:t>資料分析師、軟體／演算法工程師、金融量化或風險分析、精算相關、統計分析、研究助理；搭配程式與專題可提升科技業就業力。</w:t>
      </w:r>
    </w:p>
    <w:p w14:paraId="5E818D47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抽象數學與證明課程可能比想像中多，本科沒有單一對應職業；若缺乏程式、統計、金融或工程領域能力，求職定位容易模糊。資料科學與量化職缺競爭高，常需要作品或研究所。</w:t>
      </w:r>
    </w:p>
    <w:p w14:paraId="2B15C34C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88. </w:t>
      </w:r>
      <w:r>
        <w:rPr>
          <w:rFonts w:ascii="Calibri" w:eastAsia="微軟正黑體" w:hAnsi="Calibri"/>
        </w:rPr>
        <w:t>東海大學｜統計</w:t>
      </w:r>
      <w:r>
        <w:rPr>
          <w:rFonts w:ascii="Calibri" w:eastAsia="微軟正黑體" w:hAnsi="Calibri"/>
        </w:rPr>
        <w:t>(</w:t>
      </w:r>
      <w:r>
        <w:rPr>
          <w:rFonts w:ascii="Calibri" w:eastAsia="微軟正黑體" w:hAnsi="Calibri"/>
        </w:rPr>
        <w:t>管理</w:t>
      </w:r>
      <w:r>
        <w:rPr>
          <w:rFonts w:ascii="Calibri" w:eastAsia="微軟正黑體" w:hAnsi="Calibri"/>
        </w:rPr>
        <w:t>)</w:t>
      </w:r>
    </w:p>
    <w:p w14:paraId="7CF217AB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領域：統計學系（管理應用）</w:t>
      </w:r>
    </w:p>
    <w:p w14:paraId="6E82EBE3" w14:textId="77777777" w:rsidR="00A917C6" w:rsidRDefault="00000000">
      <w:r>
        <w:rPr>
          <w:b/>
          <w:color w:val="1F4D78"/>
        </w:rPr>
        <w:t>主要學習內容：</w:t>
      </w:r>
      <w:r>
        <w:t>統計推論、迴歸、抽樣、商業統計、品質管理、風險與管理資料分析。</w:t>
      </w:r>
    </w:p>
    <w:p w14:paraId="2FA04B8B" w14:textId="77777777" w:rsidR="00A917C6" w:rsidRDefault="00000000">
      <w:r>
        <w:rPr>
          <w:b/>
          <w:color w:val="1F4D78"/>
        </w:rPr>
        <w:t>未來可能出路：</w:t>
      </w:r>
      <w:r>
        <w:t>商業／市場分析、品管統計、金融風險、營運分析、政府統計與研究。</w:t>
      </w:r>
    </w:p>
    <w:p w14:paraId="337ED283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機率、統計推論與程式都需要扎實基礎；資料工作常包含大量清理、溝通與商業理解，不只是建模。初階職缺競爭高，若缺乏作品、實習與領域知識，容易停留在報表分析。</w:t>
      </w:r>
    </w:p>
    <w:p w14:paraId="235EBC37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89. </w:t>
      </w:r>
      <w:r>
        <w:rPr>
          <w:rFonts w:ascii="Calibri" w:eastAsia="微軟正黑體" w:hAnsi="Calibri"/>
        </w:rPr>
        <w:t>淡江大學｜應數數據科學</w:t>
      </w:r>
    </w:p>
    <w:p w14:paraId="04674E8B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89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領域：應用數學（數據科學）</w:t>
      </w:r>
    </w:p>
    <w:p w14:paraId="0A3CE5B1" w14:textId="77777777" w:rsidR="00A917C6" w:rsidRDefault="00000000">
      <w:r>
        <w:rPr>
          <w:b/>
          <w:color w:val="1F4D78"/>
        </w:rPr>
        <w:t>主要學習內容：</w:t>
      </w:r>
      <w:r>
        <w:t>應用數學、機率統計、線性代數、最佳化、程式設計、資料探勘與機器學習。</w:t>
      </w:r>
    </w:p>
    <w:p w14:paraId="5D447DCF" w14:textId="77777777" w:rsidR="00A917C6" w:rsidRDefault="00000000">
      <w:r>
        <w:rPr>
          <w:b/>
          <w:color w:val="1F4D78"/>
        </w:rPr>
        <w:t>未來可能出路：</w:t>
      </w:r>
      <w:r>
        <w:t>資料分析、資料科學、</w:t>
      </w:r>
      <w:r>
        <w:t>AI</w:t>
      </w:r>
      <w:r>
        <w:t>／演算法、金融量化、軟體與商業智慧。</w:t>
      </w:r>
    </w:p>
    <w:p w14:paraId="279B451E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機率、統計推論與程式都需要扎實基礎；資料工作常包含大量清理、溝通與商業理解，不只是建模。初階職缺競爭高，若缺乏作品、實習與領域知識，容易停留在報表分析。</w:t>
      </w:r>
    </w:p>
    <w:p w14:paraId="0AB75E5A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90. </w:t>
      </w:r>
      <w:r>
        <w:rPr>
          <w:rFonts w:ascii="Calibri" w:eastAsia="微軟正黑體" w:hAnsi="Calibri"/>
        </w:rPr>
        <w:t>長庚大學｜工商管理</w:t>
      </w:r>
    </w:p>
    <w:p w14:paraId="37AB5CFE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領域：工商管理</w:t>
      </w:r>
    </w:p>
    <w:p w14:paraId="441B3BE3" w14:textId="77777777" w:rsidR="00A917C6" w:rsidRDefault="00000000">
      <w:r>
        <w:rPr>
          <w:b/>
          <w:color w:val="1F4D78"/>
        </w:rPr>
        <w:t>主要學習內容：</w:t>
      </w:r>
      <w:r>
        <w:t>管理學、會計、經濟、行銷、人力資源、生產營運、財務、策略、組織行為與商業分析。</w:t>
      </w:r>
    </w:p>
    <w:p w14:paraId="63D55578" w14:textId="77777777" w:rsidR="00A917C6" w:rsidRDefault="00000000">
      <w:r>
        <w:rPr>
          <w:b/>
          <w:color w:val="1F4D78"/>
        </w:rPr>
        <w:t>未來可能出路：</w:t>
      </w:r>
      <w:r>
        <w:t>行銷／業務、人資、營運管理、專案管理、商業分析、採購與供應鏈、儲備幹部；需要靠實習與專長建立差異。</w:t>
      </w:r>
    </w:p>
    <w:p w14:paraId="0A3CCCE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課程廣泛但專業門檻較不集中，畢業生人數多、競爭激烈；初階管理職通常不存在，仍需從業務、行銷、營運或行政累積。若缺乏實習、語言、數據或專業證照，差異化不足。</w:t>
      </w:r>
    </w:p>
    <w:p w14:paraId="598DEB32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91. </w:t>
      </w:r>
      <w:r>
        <w:rPr>
          <w:rFonts w:ascii="Calibri" w:eastAsia="微軟正黑體" w:hAnsi="Calibri"/>
        </w:rPr>
        <w:t>國立宜蘭大學｜資工</w:t>
      </w:r>
    </w:p>
    <w:p w14:paraId="3484D43A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91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34.15</w:t>
      </w:r>
      <w:r>
        <w:rPr>
          <w:color w:val="666666"/>
          <w:sz w:val="19"/>
        </w:rPr>
        <w:t xml:space="preserve">　｜　領域：資訊工程</w:t>
      </w:r>
    </w:p>
    <w:p w14:paraId="66CE8099" w14:textId="77777777" w:rsidR="00A917C6" w:rsidRDefault="00000000">
      <w:r>
        <w:rPr>
          <w:b/>
          <w:color w:val="1F4D78"/>
        </w:rPr>
        <w:t>主要學習內容：</w:t>
      </w:r>
      <w:r>
        <w:t>程式設計、資料結構與演算法、計算機組織、作業系統、資料庫、網路、軟體工程，並可延伸到人工智慧、資安、雲端與嵌入式系統。</w:t>
      </w:r>
    </w:p>
    <w:p w14:paraId="1B284B05" w14:textId="77777777" w:rsidR="00A917C6" w:rsidRDefault="00000000">
      <w:r>
        <w:rPr>
          <w:b/>
          <w:color w:val="1F4D78"/>
        </w:rPr>
        <w:t>未來可能出路：</w:t>
      </w:r>
      <w:r>
        <w:t>軟體工程師、後端／前端工程師、</w:t>
      </w:r>
      <w:r>
        <w:t>App</w:t>
      </w:r>
      <w:r>
        <w:t>工程師、韌體／嵌入式工程師、雲端與</w:t>
      </w:r>
      <w:r>
        <w:t>DevOps</w:t>
      </w:r>
      <w:r>
        <w:t>、資安工程師、</w:t>
      </w:r>
      <w:r>
        <w:t>AI</w:t>
      </w:r>
      <w:r>
        <w:t>／資料工程師。</w:t>
      </w:r>
    </w:p>
    <w:p w14:paraId="73D2C5B2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程式設計與演算法需要長期練習，不能只靠課堂；技術更新快，畢業後仍需持續自學。初階職缺競爭提高，作品、實習與英文能力很重要，部分公司加班與專案壓力較大。</w:t>
      </w:r>
    </w:p>
    <w:p w14:paraId="77F7376B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92. </w:t>
      </w:r>
      <w:r>
        <w:rPr>
          <w:rFonts w:ascii="Calibri" w:eastAsia="微軟正黑體" w:hAnsi="Calibri"/>
        </w:rPr>
        <w:t>國立屏東大學｜應數</w:t>
      </w:r>
    </w:p>
    <w:p w14:paraId="62160A84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92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96.71</w:t>
      </w:r>
      <w:r>
        <w:rPr>
          <w:color w:val="666666"/>
          <w:sz w:val="19"/>
        </w:rPr>
        <w:t xml:space="preserve">　｜　領域：應用數學</w:t>
      </w:r>
    </w:p>
    <w:p w14:paraId="029E5388" w14:textId="77777777" w:rsidR="00A917C6" w:rsidRDefault="00000000">
      <w:r>
        <w:rPr>
          <w:b/>
          <w:color w:val="1F4D78"/>
        </w:rPr>
        <w:t>主要學習內容：</w:t>
      </w:r>
      <w:r>
        <w:t>微積分、線性代數、微分方程、機率統計、數值分析、最佳化與程式設計；部分學校再分資料科學、金融數學或科學計算。</w:t>
      </w:r>
    </w:p>
    <w:p w14:paraId="0EF73943" w14:textId="77777777" w:rsidR="00A917C6" w:rsidRDefault="00000000">
      <w:r>
        <w:rPr>
          <w:b/>
          <w:color w:val="1F4D78"/>
        </w:rPr>
        <w:t>未來可能出路：</w:t>
      </w:r>
      <w:r>
        <w:t>資料分析師、軟體／演算法工程師、金融量化或風險分析、精算相關、統計分析、研究助理；搭配程式與專題可提升科技業就業力。</w:t>
      </w:r>
    </w:p>
    <w:p w14:paraId="3D5C834D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抽象數學與證明課程可能比想像中多，本科沒有單一對應職業；若缺乏程式、統計、金融或工程領域能力，求職定位容易模糊。資料科學與量化職缺競爭高，常需要作品或研究所。</w:t>
      </w:r>
    </w:p>
    <w:p w14:paraId="21260827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93. </w:t>
      </w:r>
      <w:r>
        <w:rPr>
          <w:rFonts w:ascii="Calibri" w:eastAsia="微軟正黑體" w:hAnsi="Calibri"/>
        </w:rPr>
        <w:t>國立聯合大學｜電機</w:t>
      </w:r>
    </w:p>
    <w:p w14:paraId="4B137837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93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83.43</w:t>
      </w:r>
      <w:r>
        <w:rPr>
          <w:color w:val="666666"/>
          <w:sz w:val="19"/>
        </w:rPr>
        <w:t xml:space="preserve">　｜　領域：電機工程</w:t>
      </w:r>
    </w:p>
    <w:p w14:paraId="44F7AAB9" w14:textId="77777777" w:rsidR="00A917C6" w:rsidRDefault="00000000">
      <w:r>
        <w:rPr>
          <w:b/>
          <w:color w:val="1F4D78"/>
        </w:rPr>
        <w:t>主要學習內容：</w:t>
      </w:r>
      <w:r>
        <w:t>微積分、工程數學、電路學、電子學、電磁學、訊號與系統、控制、通訊、電力、微處理器與程式設計；高年級依學校選擇控制、電力、通訊、</w:t>
      </w:r>
      <w:r>
        <w:t>IC</w:t>
      </w:r>
      <w:r>
        <w:t>或資訊方向。</w:t>
      </w:r>
    </w:p>
    <w:p w14:paraId="6C5D65C1" w14:textId="77777777" w:rsidR="00A917C6" w:rsidRDefault="00000000">
      <w:r>
        <w:rPr>
          <w:b/>
          <w:color w:val="1F4D78"/>
        </w:rPr>
        <w:t>未來可能出路：</w:t>
      </w:r>
      <w:r>
        <w:t>電機／控制工程師、自動化設備工程師、韌體工程師、電力工程師、通訊工程師、半導體製程／設備工程師、</w:t>
      </w:r>
      <w:r>
        <w:t>IC</w:t>
      </w:r>
      <w:r>
        <w:t>設計或驗證工程師。</w:t>
      </w:r>
    </w:p>
    <w:p w14:paraId="56158231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lastRenderedPageBreak/>
        <w:t>缺點／風險（選系前必看）：</w:t>
      </w:r>
      <w:r>
        <w:t>數學、電路、電子、電磁與控制課程密集，學習負擔高；領域很廣，必須主動選定電力、控制、通訊、半導體或嵌入式方向。部分研發職務偏好碩士，現場與設備工作可能需輪班或出差。</w:t>
      </w:r>
    </w:p>
    <w:p w14:paraId="12306CFE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94. </w:t>
      </w:r>
      <w:r>
        <w:rPr>
          <w:rFonts w:ascii="Calibri" w:eastAsia="微軟正黑體" w:hAnsi="Calibri"/>
        </w:rPr>
        <w:t>國立東華大學｜材料</w:t>
      </w:r>
    </w:p>
    <w:p w14:paraId="66D201EC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94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86.18</w:t>
      </w:r>
      <w:r>
        <w:rPr>
          <w:color w:val="666666"/>
          <w:sz w:val="19"/>
        </w:rPr>
        <w:t xml:space="preserve">　｜　領域：材料科學與工程</w:t>
      </w:r>
    </w:p>
    <w:p w14:paraId="21A096AC" w14:textId="77777777" w:rsidR="00A917C6" w:rsidRDefault="00000000">
      <w:r>
        <w:rPr>
          <w:b/>
          <w:color w:val="1F4D78"/>
        </w:rPr>
        <w:t>主要學習內容：</w:t>
      </w:r>
      <w:r>
        <w:t>材料熱力學、晶體結構、物理化學、金屬／陶瓷／高分子／半導體材料、材料製程、顯微分析與材料檢測。</w:t>
      </w:r>
    </w:p>
    <w:p w14:paraId="28C11974" w14:textId="77777777" w:rsidR="00A917C6" w:rsidRDefault="00000000">
      <w:r>
        <w:rPr>
          <w:b/>
          <w:color w:val="1F4D78"/>
        </w:rPr>
        <w:t>未來可能出路：</w:t>
      </w:r>
      <w:r>
        <w:t>材料／研發工程師、半導體製程工程師、封裝材料工程師、品保／失效分析工程師、電池與能源材料工程師、金屬或高分子產業工程師。</w:t>
      </w:r>
    </w:p>
    <w:p w14:paraId="12FA503C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化學、物理、材料分析與實驗比重高；工作多集中在製造、半導體、金屬或材料產業，地點與產業選擇較受限。研發職務常偏好碩士，製程工作可能輪班或在工廠環境。</w:t>
      </w:r>
    </w:p>
    <w:p w14:paraId="27E4C027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95. </w:t>
      </w:r>
      <w:r>
        <w:rPr>
          <w:rFonts w:ascii="Calibri" w:eastAsia="微軟正黑體" w:hAnsi="Calibri"/>
        </w:rPr>
        <w:t>國立東華大學｜物理</w:t>
      </w:r>
    </w:p>
    <w:p w14:paraId="0DAC4E0B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95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86.46</w:t>
      </w:r>
      <w:r>
        <w:rPr>
          <w:color w:val="666666"/>
          <w:sz w:val="19"/>
        </w:rPr>
        <w:t xml:space="preserve">　｜　領域：物理／應用物理</w:t>
      </w:r>
    </w:p>
    <w:p w14:paraId="263AC67A" w14:textId="77777777" w:rsidR="00A917C6" w:rsidRDefault="00000000">
      <w:r>
        <w:rPr>
          <w:b/>
          <w:color w:val="1F4D78"/>
        </w:rPr>
        <w:t>主要學習內容：</w:t>
      </w:r>
      <w:r>
        <w:t>力學、電磁學、熱統計、量子物理、光學、近代物理、實驗與計算方法；應用組通常加入半導體、電子、光電或材料課程。</w:t>
      </w:r>
    </w:p>
    <w:p w14:paraId="37DCFEED" w14:textId="77777777" w:rsidR="00A917C6" w:rsidRDefault="00000000">
      <w:r>
        <w:rPr>
          <w:b/>
          <w:color w:val="1F4D78"/>
        </w:rPr>
        <w:t>未來可能出路：</w:t>
      </w:r>
      <w:r>
        <w:t>半導體製程／設備／整合工程師、光電與量測工程師、材料分析、儀器工程師、資料分析；研發型職務常需研究所。</w:t>
      </w:r>
    </w:p>
    <w:p w14:paraId="342CA450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數學與理論物理難度高，本科畢業後的職務對應不如資工、電機直接；若要進半導體、光電或研發，常需研究所。必須額外補強程式、電子、儀器或資料分析，才能形成明確職能。</w:t>
      </w:r>
    </w:p>
    <w:p w14:paraId="2FA85F37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96. </w:t>
      </w:r>
      <w:r>
        <w:rPr>
          <w:rFonts w:ascii="Calibri" w:eastAsia="微軟正黑體" w:hAnsi="Calibri"/>
        </w:rPr>
        <w:t>國立東華大學｜光電</w:t>
      </w:r>
    </w:p>
    <w:p w14:paraId="695985C3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96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87.35</w:t>
      </w:r>
      <w:r>
        <w:rPr>
          <w:color w:val="666666"/>
          <w:sz w:val="19"/>
        </w:rPr>
        <w:t xml:space="preserve">　｜　領域：光電工程</w:t>
      </w:r>
    </w:p>
    <w:p w14:paraId="2A6D804E" w14:textId="77777777" w:rsidR="00A917C6" w:rsidRDefault="00000000">
      <w:r>
        <w:rPr>
          <w:b/>
          <w:color w:val="1F4D78"/>
        </w:rPr>
        <w:t>主要學習內容：</w:t>
      </w:r>
      <w:r>
        <w:t>普通物理、電磁學、光學、電子學、半導體元件、雷射、顯示與成像、光纖通訊、光電量測及實驗。</w:t>
      </w:r>
    </w:p>
    <w:p w14:paraId="45DFEA7B" w14:textId="77777777" w:rsidR="00A917C6" w:rsidRDefault="00000000">
      <w:r>
        <w:rPr>
          <w:b/>
          <w:color w:val="1F4D78"/>
        </w:rPr>
        <w:lastRenderedPageBreak/>
        <w:t>未來可能出路：</w:t>
      </w:r>
      <w:r>
        <w:t>光學／光電工程師、鏡頭與成像工程師、雷射工程師、顯示器／</w:t>
      </w:r>
      <w:r>
        <w:t>LED</w:t>
      </w:r>
      <w:r>
        <w:t>工程師、半導體製程與設備工程師、光通訊工程師。</w:t>
      </w:r>
    </w:p>
    <w:p w14:paraId="3A3348B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光學、電磁、半導體與實驗課程數理負擔高；產業相對專門，研發職務常偏好碩士。面板、</w:t>
      </w:r>
      <w:r>
        <w:t>LED</w:t>
      </w:r>
      <w:r>
        <w:t>、光通訊或半導體光電會受景氣循環影響，部分製程職務可能輪班。</w:t>
      </w:r>
    </w:p>
    <w:p w14:paraId="5C79CB74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97. </w:t>
      </w:r>
      <w:r>
        <w:rPr>
          <w:rFonts w:ascii="Calibri" w:eastAsia="微軟正黑體" w:hAnsi="Calibri"/>
        </w:rPr>
        <w:t>長庚大學｜數位金融</w:t>
      </w:r>
    </w:p>
    <w:p w14:paraId="477F10B5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97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81.14</w:t>
      </w:r>
      <w:r>
        <w:rPr>
          <w:color w:val="666666"/>
          <w:sz w:val="19"/>
        </w:rPr>
        <w:t xml:space="preserve">　｜　領域：數位金融科技</w:t>
      </w:r>
    </w:p>
    <w:p w14:paraId="70B0DB59" w14:textId="77777777" w:rsidR="00A917C6" w:rsidRDefault="00000000">
      <w:r>
        <w:rPr>
          <w:b/>
          <w:color w:val="1F4D78"/>
        </w:rPr>
        <w:t>主要學習內容：</w:t>
      </w:r>
      <w:r>
        <w:t>金融、會計、統計、程式設計、資料庫、金融科技、區塊鏈、風險管理與金融資料分析。</w:t>
      </w:r>
    </w:p>
    <w:p w14:paraId="4BDBDF3D" w14:textId="77777777" w:rsidR="00A917C6" w:rsidRDefault="00000000">
      <w:r>
        <w:rPr>
          <w:b/>
          <w:color w:val="1F4D78"/>
        </w:rPr>
        <w:t>未來可能出路：</w:t>
      </w:r>
      <w:r>
        <w:t>金融科技產品、銀行數位轉型、資料分析、風險／信用分析、金融系統、產品或專案管理。</w:t>
      </w:r>
    </w:p>
    <w:p w14:paraId="4D101561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金融、程式與資料三者都要學，容易出現廣而不深；金融業受法規、資安與風險控管限制，開發速度不一定快。若程式基礎不足，難與資工競爭；若金融基礎不足，也難進核心金融職務。</w:t>
      </w:r>
    </w:p>
    <w:p w14:paraId="7D110B7E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98. </w:t>
      </w:r>
      <w:r>
        <w:rPr>
          <w:rFonts w:ascii="Calibri" w:eastAsia="微軟正黑體" w:hAnsi="Calibri"/>
        </w:rPr>
        <w:t>國立嘉義大學｜木質材料與設計</w:t>
      </w:r>
    </w:p>
    <w:p w14:paraId="11F2D823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98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83.36</w:t>
      </w:r>
      <w:r>
        <w:rPr>
          <w:color w:val="666666"/>
          <w:sz w:val="19"/>
        </w:rPr>
        <w:t xml:space="preserve">　｜　領域：木質材料與設計</w:t>
      </w:r>
    </w:p>
    <w:p w14:paraId="2C5A77D4" w14:textId="77777777" w:rsidR="00A917C6" w:rsidRDefault="00000000">
      <w:r>
        <w:rPr>
          <w:b/>
          <w:color w:val="1F4D78"/>
        </w:rPr>
        <w:t>主要學習內容：</w:t>
      </w:r>
      <w:r>
        <w:t>木材科學、材料性質、加工製造、家具與產品設計、</w:t>
      </w:r>
      <w:r>
        <w:t>CAD</w:t>
      </w:r>
      <w:r>
        <w:t>、永續材料、品質檢測與產品開發。</w:t>
      </w:r>
    </w:p>
    <w:p w14:paraId="25B3D3F0" w14:textId="77777777" w:rsidR="00A917C6" w:rsidRDefault="00000000">
      <w:r>
        <w:rPr>
          <w:b/>
          <w:color w:val="1F4D78"/>
        </w:rPr>
        <w:t>未來可能出路：</w:t>
      </w:r>
      <w:r>
        <w:t>家具／木製品設計、材料與製程、產品開發、室內與空間相關產業、永續材料、品質管理。</w:t>
      </w:r>
    </w:p>
    <w:p w14:paraId="7ED66272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領域較專門，職缺集中在木材、家具、室內與材料產業；實作可能接觸粉塵、機具與材料安全。若只具設計或材料單一能力，職涯選擇較窄，需搭配製造、</w:t>
      </w:r>
      <w:r>
        <w:t>CAD</w:t>
      </w:r>
      <w:r>
        <w:t>、品牌或行銷能力。</w:t>
      </w:r>
    </w:p>
    <w:p w14:paraId="018B9B77" w14:textId="77777777" w:rsidR="00A917C6" w:rsidRDefault="00000000">
      <w:pPr>
        <w:pStyle w:val="21"/>
      </w:pPr>
      <w:r>
        <w:rPr>
          <w:rFonts w:ascii="Calibri" w:eastAsia="微軟正黑體" w:hAnsi="Calibri"/>
        </w:rPr>
        <w:lastRenderedPageBreak/>
        <w:t xml:space="preserve">99. </w:t>
      </w:r>
      <w:r>
        <w:rPr>
          <w:rFonts w:ascii="Calibri" w:eastAsia="微軟正黑體" w:hAnsi="Calibri"/>
        </w:rPr>
        <w:t>國立聯合大學｜光電</w:t>
      </w:r>
      <w:r>
        <w:rPr>
          <w:rFonts w:ascii="Calibri" w:eastAsia="微軟正黑體" w:hAnsi="Calibri"/>
        </w:rPr>
        <w:t>A</w:t>
      </w:r>
    </w:p>
    <w:p w14:paraId="63D7D502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99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95.42</w:t>
      </w:r>
      <w:r>
        <w:rPr>
          <w:color w:val="666666"/>
          <w:sz w:val="19"/>
        </w:rPr>
        <w:t xml:space="preserve">　｜　領域：光電工程</w:t>
      </w:r>
    </w:p>
    <w:p w14:paraId="6A139115" w14:textId="77777777" w:rsidR="00A917C6" w:rsidRDefault="00000000">
      <w:r>
        <w:rPr>
          <w:b/>
          <w:color w:val="1F4D78"/>
        </w:rPr>
        <w:t>主要學習內容：</w:t>
      </w:r>
      <w:r>
        <w:t>普通物理、電磁學、光學、電子學、半導體元件、雷射、顯示與成像、光纖通訊、光電量測及實驗。</w:t>
      </w:r>
    </w:p>
    <w:p w14:paraId="0BB1B264" w14:textId="77777777" w:rsidR="00A917C6" w:rsidRDefault="00000000">
      <w:r>
        <w:rPr>
          <w:b/>
          <w:color w:val="1F4D78"/>
        </w:rPr>
        <w:t>未來可能出路：</w:t>
      </w:r>
      <w:r>
        <w:t>光學／光電工程師、鏡頭與成像工程師、雷射工程師、顯示器／</w:t>
      </w:r>
      <w:r>
        <w:t>LED</w:t>
      </w:r>
      <w:r>
        <w:t>工程師、半導體製程與設備工程師、光通訊工程師。</w:t>
      </w:r>
    </w:p>
    <w:p w14:paraId="3B155F0D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光學、電磁、半導體與實驗課程數理負擔高；產業相對專門，研發職務常偏好碩士。面板、</w:t>
      </w:r>
      <w:r>
        <w:t>LED</w:t>
      </w:r>
      <w:r>
        <w:t>、光通訊或半導體光電會受景氣循環影響，部分製程職務可能輪班。</w:t>
      </w:r>
    </w:p>
    <w:p w14:paraId="3DEC3C75" w14:textId="77777777" w:rsidR="00A917C6" w:rsidRDefault="00000000">
      <w:pPr>
        <w:pStyle w:val="21"/>
      </w:pPr>
      <w:r>
        <w:rPr>
          <w:rFonts w:ascii="Calibri" w:eastAsia="微軟正黑體" w:hAnsi="Calibri"/>
        </w:rPr>
        <w:t xml:space="preserve">100. </w:t>
      </w:r>
      <w:r>
        <w:rPr>
          <w:rFonts w:ascii="Calibri" w:eastAsia="微軟正黑體" w:hAnsi="Calibri"/>
        </w:rPr>
        <w:t>國立高雄師範大學｜工業設計</w:t>
      </w:r>
    </w:p>
    <w:p w14:paraId="2AD819F7" w14:textId="77777777" w:rsidR="00A917C6" w:rsidRDefault="00000000">
      <w:pPr>
        <w:keepNext/>
        <w:spacing w:after="80"/>
      </w:pPr>
      <w:r>
        <w:rPr>
          <w:color w:val="666666"/>
          <w:sz w:val="19"/>
        </w:rPr>
        <w:t xml:space="preserve">PDF </w:t>
      </w:r>
      <w:r>
        <w:rPr>
          <w:color w:val="666666"/>
          <w:sz w:val="19"/>
        </w:rPr>
        <w:t>順位：</w:t>
      </w:r>
      <w:r>
        <w:rPr>
          <w:color w:val="666666"/>
          <w:sz w:val="19"/>
        </w:rPr>
        <w:t>100</w:t>
      </w:r>
      <w:r>
        <w:rPr>
          <w:color w:val="666666"/>
          <w:sz w:val="19"/>
        </w:rPr>
        <w:t xml:space="preserve">　｜　通過機率：</w:t>
      </w:r>
      <w:r>
        <w:rPr>
          <w:color w:val="666666"/>
          <w:sz w:val="19"/>
        </w:rPr>
        <w:t>18.1</w:t>
      </w:r>
      <w:r>
        <w:rPr>
          <w:color w:val="666666"/>
          <w:sz w:val="19"/>
        </w:rPr>
        <w:t xml:space="preserve">　｜　領域：工業設計</w:t>
      </w:r>
    </w:p>
    <w:p w14:paraId="3F68DAD1" w14:textId="77777777" w:rsidR="00A917C6" w:rsidRDefault="00000000">
      <w:r>
        <w:rPr>
          <w:b/>
          <w:color w:val="1F4D78"/>
        </w:rPr>
        <w:t>主要學習內容：</w:t>
      </w:r>
      <w:r>
        <w:t>設計素描、造形、色彩、模型製作、人因工程、產品設計、</w:t>
      </w:r>
      <w:r>
        <w:t>CAD</w:t>
      </w:r>
      <w:r>
        <w:t>／</w:t>
      </w:r>
      <w:r>
        <w:t>3D</w:t>
      </w:r>
      <w:r>
        <w:t>建模、材料製程、使用者研究與設計專題。</w:t>
      </w:r>
    </w:p>
    <w:p w14:paraId="349F65B5" w14:textId="77777777" w:rsidR="00A917C6" w:rsidRDefault="00000000">
      <w:r>
        <w:rPr>
          <w:b/>
          <w:color w:val="1F4D78"/>
        </w:rPr>
        <w:t>未來可能出路：</w:t>
      </w:r>
      <w:r>
        <w:t>產品／工業設計師、</w:t>
      </w:r>
      <w:r>
        <w:t>3D</w:t>
      </w:r>
      <w:r>
        <w:t>建模與視覺化、</w:t>
      </w:r>
      <w:r>
        <w:t>CMF</w:t>
      </w:r>
      <w:r>
        <w:t>設計、設計研究、</w:t>
      </w:r>
      <w:r>
        <w:t>UX</w:t>
      </w:r>
      <w:r>
        <w:t>／</w:t>
      </w:r>
      <w:r>
        <w:t>UI</w:t>
      </w:r>
      <w:r>
        <w:t>延伸職務、品牌與產品企劃；作品集是核心競爭力。</w:t>
      </w:r>
    </w:p>
    <w:p w14:paraId="620DAC2A" w14:textId="77777777" w:rsidR="00A917C6" w:rsidRDefault="00000000">
      <w:pPr>
        <w:pStyle w:val="RiskNote"/>
        <w:pBdr>
          <w:left w:val="single" w:sz="14" w:space="6" w:color="C62828"/>
        </w:pBdr>
        <w:shd w:val="clear" w:color="auto" w:fill="FFF4F4"/>
      </w:pPr>
      <w:r>
        <w:rPr>
          <w:b/>
          <w:color w:val="9B1C1C"/>
        </w:rPr>
        <w:t>缺點／風險（選系前必看）：</w:t>
      </w:r>
      <w:r>
        <w:t>作品集與審美評量具主觀性，專題常需投入大量時間與材料費；初期薪資差異大，競爭也包含設計科系、自學者與接案者。若缺乏工程、</w:t>
      </w:r>
      <w:r>
        <w:t>UX</w:t>
      </w:r>
      <w:r>
        <w:t>或商業能力，職涯穩定性可能較低。</w:t>
      </w:r>
    </w:p>
    <w:p w14:paraId="4192B82D" w14:textId="77777777" w:rsidR="00A917C6" w:rsidRDefault="00000000">
      <w:pPr>
        <w:pStyle w:val="1"/>
      </w:pPr>
      <w:r>
        <w:t>二、整體選填提醒</w:t>
      </w:r>
    </w:p>
    <w:p w14:paraId="34B065EC" w14:textId="77777777" w:rsidR="00A917C6" w:rsidRDefault="00000000">
      <w:pPr>
        <w:pStyle w:val="a0"/>
        <w:spacing w:after="80"/>
      </w:pPr>
      <w:r>
        <w:t>若真正想走軟體或</w:t>
      </w:r>
      <w:r>
        <w:t xml:space="preserve"> AI</w:t>
      </w:r>
      <w:r>
        <w:t>，應優先確認是否有程式設計、資料結構、演算法、資料庫、作業系統與軟體工程，而不只看系名是否有「</w:t>
      </w:r>
      <w:r>
        <w:t>AI</w:t>
      </w:r>
      <w:r>
        <w:t>」。</w:t>
      </w:r>
    </w:p>
    <w:p w14:paraId="6E42E4D3" w14:textId="77777777" w:rsidR="00A917C6" w:rsidRDefault="00000000">
      <w:pPr>
        <w:pStyle w:val="a0"/>
        <w:spacing w:after="80"/>
      </w:pPr>
      <w:r>
        <w:t>若想進半導體，電機、電子、物理、材料、機械與光電都可能進入，但職務不同；應依照想做的晶片、製程、設備、材料或測試方向選擇。</w:t>
      </w:r>
    </w:p>
    <w:p w14:paraId="1751678B" w14:textId="77777777" w:rsidR="00A917C6" w:rsidRDefault="00000000">
      <w:pPr>
        <w:pStyle w:val="a0"/>
        <w:spacing w:after="80"/>
      </w:pPr>
      <w:r>
        <w:t>若不想接受高數學／物理負擔、無塵室、輪班、出差或研究所要求，應把各校系的「缺點／風險」與自己的接受程度一起比較。</w:t>
      </w:r>
    </w:p>
    <w:p w14:paraId="28FE00C3" w14:textId="77777777" w:rsidR="00A917C6" w:rsidRDefault="00000000">
      <w:pPr>
        <w:pStyle w:val="a0"/>
        <w:spacing w:after="80"/>
      </w:pPr>
      <w:r>
        <w:t>志願序應按照真正想就讀的順序排列，不應只按照通過機率高低排列。</w:t>
      </w:r>
    </w:p>
    <w:sectPr w:rsidR="00A917C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02641" w14:textId="77777777" w:rsidR="004C7A9F" w:rsidRDefault="004C7A9F">
      <w:pPr>
        <w:spacing w:after="0" w:line="240" w:lineRule="auto"/>
      </w:pPr>
      <w:r>
        <w:separator/>
      </w:r>
    </w:p>
  </w:endnote>
  <w:endnote w:type="continuationSeparator" w:id="0">
    <w:p w14:paraId="3B16A6AE" w14:textId="77777777" w:rsidR="004C7A9F" w:rsidRDefault="004C7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AAB02" w14:textId="77777777" w:rsidR="00A917C6" w:rsidRDefault="00000000">
    <w:pPr>
      <w:pStyle w:val="a7"/>
      <w:jc w:val="center"/>
    </w:pPr>
    <w:r>
      <w:rPr>
        <w:color w:val="777777"/>
        <w:sz w:val="18"/>
      </w:rPr>
      <w:t>頁次</w:t>
    </w:r>
    <w:r>
      <w:rPr>
        <w:color w:val="777777"/>
        <w:sz w:val="18"/>
      </w:rPr>
      <w:t xml:space="preserve"> </w:t>
    </w:r>
    <w:r>
      <w:fldChar w:fldCharType="begin"/>
    </w:r>
    <w:r>
      <w:instrText xml:space="preserve"> PAGE </w:instrText>
    </w:r>
    <w:r w:rsidR="00904ED8">
      <w:fldChar w:fldCharType="separate"/>
    </w:r>
    <w:r w:rsidR="00904E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7C495" w14:textId="77777777" w:rsidR="004C7A9F" w:rsidRDefault="004C7A9F">
      <w:pPr>
        <w:spacing w:after="0" w:line="240" w:lineRule="auto"/>
      </w:pPr>
      <w:r>
        <w:separator/>
      </w:r>
    </w:p>
  </w:footnote>
  <w:footnote w:type="continuationSeparator" w:id="0">
    <w:p w14:paraId="7F23611D" w14:textId="77777777" w:rsidR="004C7A9F" w:rsidRDefault="004C7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E4719" w14:textId="77777777" w:rsidR="00A917C6" w:rsidRDefault="00000000">
    <w:pPr>
      <w:pStyle w:val="a5"/>
      <w:jc w:val="right"/>
    </w:pPr>
    <w:r>
      <w:rPr>
        <w:color w:val="777777"/>
        <w:sz w:val="18"/>
      </w:rPr>
      <w:t xml:space="preserve">115 </w:t>
    </w:r>
    <w:r>
      <w:rPr>
        <w:color w:val="777777"/>
        <w:sz w:val="18"/>
      </w:rPr>
      <w:t>學年度志願校系分析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116442">
    <w:abstractNumId w:val="8"/>
  </w:num>
  <w:num w:numId="2" w16cid:durableId="1798838680">
    <w:abstractNumId w:val="6"/>
  </w:num>
  <w:num w:numId="3" w16cid:durableId="697655775">
    <w:abstractNumId w:val="5"/>
  </w:num>
  <w:num w:numId="4" w16cid:durableId="927810766">
    <w:abstractNumId w:val="4"/>
  </w:num>
  <w:num w:numId="5" w16cid:durableId="519054690">
    <w:abstractNumId w:val="7"/>
  </w:num>
  <w:num w:numId="6" w16cid:durableId="1853296652">
    <w:abstractNumId w:val="3"/>
  </w:num>
  <w:num w:numId="7" w16cid:durableId="610550877">
    <w:abstractNumId w:val="2"/>
  </w:num>
  <w:num w:numId="8" w16cid:durableId="1103650045">
    <w:abstractNumId w:val="1"/>
  </w:num>
  <w:num w:numId="9" w16cid:durableId="109847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7A9F"/>
    <w:rsid w:val="00904ED8"/>
    <w:rsid w:val="00A917C6"/>
    <w:rsid w:val="00AA1D8D"/>
    <w:rsid w:val="00B47730"/>
    <w:rsid w:val="00CB0664"/>
    <w:rsid w:val="00CF0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7CFF8"/>
  <w14:defaultImageDpi w14:val="300"/>
  <w15:docId w15:val="{D55A5AC6-7378-408E-836C-F866FB59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Calibri" w:eastAsia="微軟正黑體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kNote">
    <w:name w:val="Risk Note"/>
    <w:basedOn w:val="a1"/>
    <w:pPr>
      <w:spacing w:before="60" w:after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3875</Words>
  <Characters>22090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Liu</cp:lastModifiedBy>
  <cp:revision>2</cp:revision>
  <dcterms:created xsi:type="dcterms:W3CDTF">2026-08-08T04:39:00Z</dcterms:created>
  <dcterms:modified xsi:type="dcterms:W3CDTF">2026-08-08T04:39:00Z</dcterms:modified>
  <cp:category/>
</cp:coreProperties>
</file>